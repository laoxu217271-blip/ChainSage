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A1FAA" w14:textId="77777777" w:rsidR="0089507D" w:rsidRPr="00B52E8E" w:rsidRDefault="00000000">
      <w:pPr>
        <w:pStyle w:val="aa"/>
        <w:jc w:val="center"/>
        <w:rPr>
          <w:rFonts w:ascii="Noto Serif HK Medium" w:eastAsia="Noto Serif HK Medium" w:hAnsi="Noto Serif HK Medium"/>
          <w:sz w:val="44"/>
          <w:szCs w:val="44"/>
          <w:lang w:eastAsia="zh-CN"/>
        </w:rPr>
      </w:pPr>
      <w:proofErr w:type="gramStart"/>
      <w:r w:rsidRPr="00B52E8E">
        <w:rPr>
          <w:rFonts w:ascii="Noto Serif HK Medium" w:eastAsia="Noto Serif HK Medium" w:hAnsi="Noto Serif HK Medium"/>
          <w:sz w:val="44"/>
          <w:szCs w:val="44"/>
          <w:lang w:eastAsia="zh-CN"/>
        </w:rPr>
        <w:t>智</w:t>
      </w:r>
      <w:r w:rsidRPr="00B52E8E">
        <w:rPr>
          <w:rFonts w:ascii="宋体" w:eastAsia="宋体" w:hAnsi="宋体" w:cs="宋体" w:hint="eastAsia"/>
          <w:sz w:val="44"/>
          <w:szCs w:val="44"/>
          <w:lang w:eastAsia="zh-CN"/>
        </w:rPr>
        <w:t>链</w:t>
      </w:r>
      <w:r w:rsidRPr="00B52E8E">
        <w:rPr>
          <w:rFonts w:ascii="Noto Serif HK Medium" w:eastAsia="Noto Serif HK Medium" w:hAnsi="Noto Serif HK Medium" w:cs="Noto Serif HK Medium" w:hint="eastAsia"/>
          <w:sz w:val="44"/>
          <w:szCs w:val="44"/>
          <w:lang w:eastAsia="zh-CN"/>
        </w:rPr>
        <w:t>先知</w:t>
      </w:r>
      <w:proofErr w:type="gramEnd"/>
      <w:r w:rsidRPr="00B52E8E">
        <w:rPr>
          <w:rFonts w:ascii="Noto Serif HK Medium" w:eastAsia="Noto Serif HK Medium" w:hAnsi="Noto Serif HK Medium"/>
          <w:sz w:val="44"/>
          <w:szCs w:val="44"/>
          <w:lang w:eastAsia="zh-CN"/>
        </w:rPr>
        <w:t>——</w:t>
      </w:r>
      <w:r w:rsidRPr="00B52E8E">
        <w:rPr>
          <w:rFonts w:ascii="宋体" w:eastAsia="宋体" w:hAnsi="宋体" w:cs="宋体" w:hint="eastAsia"/>
          <w:sz w:val="44"/>
          <w:szCs w:val="44"/>
          <w:lang w:eastAsia="zh-CN"/>
        </w:rPr>
        <w:t>区</w:t>
      </w:r>
      <w:r w:rsidRPr="00B52E8E">
        <w:rPr>
          <w:rFonts w:ascii="Noto Serif HK Medium" w:eastAsia="Noto Serif HK Medium" w:hAnsi="Noto Serif HK Medium" w:cs="Noto Serif HK Medium" w:hint="eastAsia"/>
          <w:sz w:val="44"/>
          <w:szCs w:val="44"/>
          <w:lang w:eastAsia="zh-CN"/>
        </w:rPr>
        <w:t>块</w:t>
      </w:r>
      <w:r w:rsidRPr="00B52E8E">
        <w:rPr>
          <w:rFonts w:ascii="宋体" w:eastAsia="宋体" w:hAnsi="宋体" w:cs="宋体" w:hint="eastAsia"/>
          <w:sz w:val="44"/>
          <w:szCs w:val="44"/>
          <w:lang w:eastAsia="zh-CN"/>
        </w:rPr>
        <w:t>链</w:t>
      </w:r>
      <w:r w:rsidRPr="00B52E8E">
        <w:rPr>
          <w:rFonts w:ascii="Noto Serif HK Medium" w:eastAsia="Noto Serif HK Medium" w:hAnsi="Noto Serif HK Medium" w:cs="Noto Serif HK Medium" w:hint="eastAsia"/>
          <w:sz w:val="44"/>
          <w:szCs w:val="44"/>
          <w:lang w:eastAsia="zh-CN"/>
        </w:rPr>
        <w:t>金融智能交易系统</w:t>
      </w:r>
    </w:p>
    <w:p w14:paraId="35A353C6" w14:textId="06FE4947" w:rsidR="0089507D" w:rsidRPr="00B52E8E" w:rsidRDefault="00000000" w:rsidP="00B52E8E">
      <w:pPr>
        <w:jc w:val="center"/>
        <w:rPr>
          <w:rFonts w:ascii="Noto Serif HK Medium" w:eastAsia="宋体" w:hAnsi="Noto Serif HK Medium"/>
          <w:sz w:val="44"/>
          <w:szCs w:val="44"/>
          <w:lang w:eastAsia="zh-CN"/>
        </w:rPr>
      </w:pPr>
      <w:r w:rsidRPr="00B52E8E">
        <w:rPr>
          <w:rFonts w:ascii="Noto Serif HK Medium" w:eastAsia="Noto Serif HK Medium" w:hAnsi="Noto Serif HK Medium"/>
          <w:b/>
          <w:sz w:val="44"/>
          <w:szCs w:val="44"/>
          <w:lang w:eastAsia="zh-CN"/>
        </w:rPr>
        <w:t>研究</w:t>
      </w:r>
      <w:r w:rsidRPr="00B52E8E">
        <w:rPr>
          <w:rFonts w:ascii="宋体" w:eastAsia="宋体" w:hAnsi="宋体" w:cs="宋体" w:hint="eastAsia"/>
          <w:b/>
          <w:sz w:val="44"/>
          <w:szCs w:val="44"/>
          <w:lang w:eastAsia="zh-CN"/>
        </w:rPr>
        <w:t>报</w:t>
      </w:r>
      <w:r w:rsidRPr="00B52E8E">
        <w:rPr>
          <w:rFonts w:ascii="Noto Serif HK Medium" w:eastAsia="Noto Serif HK Medium" w:hAnsi="Noto Serif HK Medium" w:cs="Noto Serif HK Medium" w:hint="eastAsia"/>
          <w:b/>
          <w:sz w:val="44"/>
          <w:szCs w:val="44"/>
          <w:lang w:eastAsia="zh-CN"/>
        </w:rPr>
        <w:t>告</w:t>
      </w:r>
    </w:p>
    <w:p w14:paraId="55D19025" w14:textId="77777777" w:rsidR="0089507D" w:rsidRPr="00B52E8E" w:rsidRDefault="00000000">
      <w:pPr>
        <w:pStyle w:val="1"/>
        <w:rPr>
          <w:rFonts w:ascii="Noto Serif HK Medium" w:eastAsia="Noto Serif HK Medium" w:hAnsi="Noto Serif HK Medium"/>
          <w:lang w:eastAsia="zh-CN"/>
        </w:rPr>
      </w:pPr>
      <w:r w:rsidRPr="00B52E8E">
        <w:rPr>
          <w:rFonts w:ascii="Noto Serif HK Medium" w:eastAsia="Noto Serif HK Medium" w:hAnsi="Noto Serif HK Medium"/>
          <w:lang w:eastAsia="zh-CN"/>
        </w:rPr>
        <w:t>摘要</w:t>
      </w:r>
    </w:p>
    <w:p w14:paraId="2DAAC60E" w14:textId="79D3A2AC" w:rsidR="00CA0B10" w:rsidRPr="00EF3580" w:rsidRDefault="00000000" w:rsidP="00CE198E">
      <w:pPr>
        <w:ind w:firstLineChars="200" w:firstLine="440"/>
        <w:rPr>
          <w:rFonts w:ascii="Noto Serif HK Medium" w:eastAsia="宋体" w:hAnsi="Noto Serif HK Medium"/>
          <w:lang w:eastAsia="zh-CN"/>
        </w:rPr>
      </w:pPr>
      <w:r w:rsidRPr="00B52E8E">
        <w:rPr>
          <w:rFonts w:ascii="Noto Serif HK Medium" w:eastAsia="Noto Serif HK Medium" w:hAnsi="Noto Serif HK Medium"/>
          <w:lang w:eastAsia="zh-CN"/>
        </w:rPr>
        <w:t>面</w:t>
      </w:r>
      <w:r w:rsidRPr="00726F46">
        <w:rPr>
          <w:rFonts w:ascii="宋体" w:eastAsia="宋体" w:hAnsi="宋体" w:cs="宋体" w:hint="eastAsia"/>
          <w:lang w:eastAsia="zh-CN"/>
        </w:rPr>
        <w:t>对现</w:t>
      </w:r>
      <w:r w:rsidRPr="00726F46">
        <w:rPr>
          <w:rFonts w:ascii="Noto Serif HK Medium" w:eastAsia="Noto Serif HK Medium" w:hAnsi="Noto Serif HK Medium" w:hint="eastAsia"/>
          <w:lang w:eastAsia="zh-CN"/>
        </w:rPr>
        <w:t>今</w:t>
      </w:r>
      <w:r w:rsidR="00A33AEB">
        <w:rPr>
          <w:rFonts w:ascii="宋体" w:eastAsia="宋体" w:hAnsi="宋体" w:cs="宋体" w:hint="eastAsia"/>
          <w:lang w:eastAsia="zh-CN"/>
        </w:rPr>
        <w:t>区块链金融</w:t>
      </w:r>
      <w:r w:rsidRPr="00726F46">
        <w:rPr>
          <w:rFonts w:ascii="Noto Serif HK Medium" w:eastAsia="Noto Serif HK Medium" w:hAnsi="Noto Serif HK Medium" w:hint="eastAsia"/>
          <w:lang w:eastAsia="zh-CN"/>
        </w:rPr>
        <w:t>市</w:t>
      </w:r>
      <w:r w:rsidRPr="00726F46">
        <w:rPr>
          <w:rFonts w:ascii="宋体" w:eastAsia="宋体" w:hAnsi="宋体" w:cs="宋体" w:hint="eastAsia"/>
          <w:lang w:eastAsia="zh-CN"/>
        </w:rPr>
        <w:t>场</w:t>
      </w:r>
      <w:r w:rsidRPr="00726F46">
        <w:rPr>
          <w:rFonts w:ascii="Noto Serif HK Medium" w:eastAsia="Noto Serif HK Medium" w:hAnsi="Noto Serif HK Medium" w:hint="eastAsia"/>
          <w:lang w:eastAsia="zh-CN"/>
        </w:rPr>
        <w:t>的高风险</w:t>
      </w:r>
      <w:r w:rsidRPr="00726F46">
        <w:rPr>
          <w:rFonts w:ascii="宋体" w:eastAsia="宋体" w:hAnsi="宋体" w:cs="宋体" w:hint="eastAsia"/>
          <w:lang w:eastAsia="zh-CN"/>
        </w:rPr>
        <w:t>环</w:t>
      </w:r>
      <w:r w:rsidRPr="00726F46">
        <w:rPr>
          <w:rFonts w:ascii="Noto Serif HK Medium" w:eastAsia="Noto Serif HK Medium" w:hAnsi="Noto Serif HK Medium" w:hint="eastAsia"/>
          <w:lang w:eastAsia="zh-CN"/>
        </w:rPr>
        <w:t>境，团</w:t>
      </w:r>
      <w:r w:rsidRPr="00726F46">
        <w:rPr>
          <w:rFonts w:ascii="宋体" w:eastAsia="宋体" w:hAnsi="宋体" w:cs="宋体" w:hint="eastAsia"/>
          <w:lang w:eastAsia="zh-CN"/>
        </w:rPr>
        <w:t>队</w:t>
      </w:r>
      <w:proofErr w:type="gramStart"/>
      <w:r w:rsidRPr="00726F46">
        <w:rPr>
          <w:rFonts w:ascii="Noto Serif HK Medium" w:eastAsia="Noto Serif HK Medium" w:hAnsi="Noto Serif HK Medium" w:hint="eastAsia"/>
          <w:lang w:eastAsia="zh-CN"/>
        </w:rPr>
        <w:t>提出智</w:t>
      </w:r>
      <w:r w:rsidRPr="00726F46">
        <w:rPr>
          <w:rFonts w:ascii="宋体" w:eastAsia="宋体" w:hAnsi="宋体" w:cs="宋体" w:hint="eastAsia"/>
          <w:lang w:eastAsia="zh-CN"/>
        </w:rPr>
        <w:t>链</w:t>
      </w:r>
      <w:r w:rsidRPr="00726F46">
        <w:rPr>
          <w:rFonts w:ascii="Noto Serif HK Medium" w:eastAsia="Noto Serif HK Medium" w:hAnsi="Noto Serif HK Medium" w:hint="eastAsia"/>
          <w:lang w:eastAsia="zh-CN"/>
        </w:rPr>
        <w:t>先知</w:t>
      </w:r>
      <w:proofErr w:type="gramEnd"/>
      <w:r w:rsidRPr="00B52E8E">
        <w:rPr>
          <w:rFonts w:ascii="Noto Serif HK Medium" w:eastAsia="Noto Serif HK Medium" w:hAnsi="Noto Serif HK Medium"/>
          <w:lang w:eastAsia="zh-CN"/>
        </w:rPr>
        <w:t>——一款智能交易决策系统，助力用户交易无</w:t>
      </w:r>
      <w:r w:rsidRPr="00726F46">
        <w:rPr>
          <w:rFonts w:ascii="宋体" w:eastAsia="宋体" w:hAnsi="宋体" w:cs="宋体" w:hint="eastAsia"/>
          <w:lang w:eastAsia="zh-CN"/>
        </w:rPr>
        <w:t>忧</w:t>
      </w:r>
      <w:r w:rsidRPr="00726F46">
        <w:rPr>
          <w:rFonts w:ascii="Noto Serif HK Medium" w:eastAsia="Noto Serif HK Medium" w:hAnsi="Noto Serif HK Medium" w:hint="eastAsia"/>
          <w:lang w:eastAsia="zh-CN"/>
        </w:rPr>
        <w:t>。</w:t>
      </w:r>
      <w:r w:rsidR="00EF3580">
        <w:rPr>
          <w:rFonts w:ascii="宋体" w:eastAsia="宋体" w:hAnsi="宋体" w:hint="eastAsia"/>
          <w:lang w:eastAsia="zh-CN"/>
        </w:rPr>
        <w:t>当今市场上的风云变幻和各大社交媒体的情绪干扰，许多交易员极其容易被临时的趋势改变影响，难以区分是有效的趋势变化还是无效的诱导，以及扑天盖面的信息面也难以区分真假与优先级，针对这些难点，</w:t>
      </w:r>
      <w:proofErr w:type="gramStart"/>
      <w:r w:rsidR="00EF3580">
        <w:rPr>
          <w:rFonts w:ascii="宋体" w:eastAsia="宋体" w:hAnsi="宋体" w:hint="eastAsia"/>
          <w:lang w:eastAsia="zh-CN"/>
        </w:rPr>
        <w:t>智链先知</w:t>
      </w:r>
      <w:proofErr w:type="gramEnd"/>
      <w:r w:rsidR="00EF3580">
        <w:rPr>
          <w:rFonts w:ascii="宋体" w:eastAsia="宋体" w:hAnsi="宋体" w:hint="eastAsia"/>
          <w:lang w:eastAsia="zh-CN"/>
        </w:rPr>
        <w:t>首先是创新了置信度这一自</w:t>
      </w:r>
      <w:proofErr w:type="gramStart"/>
      <w:r w:rsidR="00EF3580">
        <w:rPr>
          <w:rFonts w:ascii="宋体" w:eastAsia="宋体" w:hAnsi="宋体" w:hint="eastAsia"/>
          <w:lang w:eastAsia="zh-CN"/>
        </w:rPr>
        <w:t>研</w:t>
      </w:r>
      <w:proofErr w:type="gramEnd"/>
      <w:r w:rsidR="00EF3580">
        <w:rPr>
          <w:rFonts w:ascii="宋体" w:eastAsia="宋体" w:hAnsi="宋体" w:hint="eastAsia"/>
          <w:lang w:eastAsia="zh-CN"/>
        </w:rPr>
        <w:t>指标，采用的是多数据源的多策略集成加权，将从前单一指标决定交易方向升级为多指标验证信号之后才会实施开单，减少了诱导性</w:t>
      </w:r>
      <w:proofErr w:type="gramStart"/>
      <w:r w:rsidR="00EF3580">
        <w:rPr>
          <w:rFonts w:ascii="宋体" w:eastAsia="宋体" w:hAnsi="宋体" w:hint="eastAsia"/>
          <w:lang w:eastAsia="zh-CN"/>
        </w:rPr>
        <w:t>假行情</w:t>
      </w:r>
      <w:proofErr w:type="gramEnd"/>
      <w:r w:rsidR="00EF3580">
        <w:rPr>
          <w:rFonts w:ascii="宋体" w:eastAsia="宋体" w:hAnsi="宋体" w:hint="eastAsia"/>
          <w:lang w:eastAsia="zh-CN"/>
        </w:rPr>
        <w:t>的干扰，提升了交易准确度。同时创新了情绪量化大模型，</w:t>
      </w:r>
      <w:proofErr w:type="gramStart"/>
      <w:r w:rsidR="00EF3580">
        <w:rPr>
          <w:rFonts w:ascii="宋体" w:eastAsia="宋体" w:hAnsi="宋体" w:hint="eastAsia"/>
          <w:lang w:eastAsia="zh-CN"/>
        </w:rPr>
        <w:t>智链先知</w:t>
      </w:r>
      <w:proofErr w:type="gramEnd"/>
      <w:r w:rsidR="00EF3580">
        <w:rPr>
          <w:rFonts w:ascii="宋体" w:eastAsia="宋体" w:hAnsi="宋体" w:hint="eastAsia"/>
          <w:lang w:eastAsia="zh-CN"/>
        </w:rPr>
        <w:t>通过自</w:t>
      </w:r>
      <w:proofErr w:type="gramStart"/>
      <w:r w:rsidR="00EF3580">
        <w:rPr>
          <w:rFonts w:ascii="宋体" w:eastAsia="宋体" w:hAnsi="宋体" w:hint="eastAsia"/>
          <w:lang w:eastAsia="zh-CN"/>
        </w:rPr>
        <w:t>研</w:t>
      </w:r>
      <w:proofErr w:type="gramEnd"/>
      <w:r w:rsidR="00EF3580">
        <w:rPr>
          <w:rFonts w:ascii="宋体" w:eastAsia="宋体" w:hAnsi="宋体" w:hint="eastAsia"/>
          <w:lang w:eastAsia="zh-CN"/>
        </w:rPr>
        <w:t>训练大模型，将市场情绪量化，将社交媒体上的市场情绪量化可知，避免难以区分导致的情绪交易。结合以上两点集齐信号验证之后才会施行开单操作，保证其精准度和收益。</w:t>
      </w:r>
    </w:p>
    <w:p w14:paraId="6393D01A" w14:textId="0DB9D847" w:rsidR="0089507D" w:rsidRPr="00B52E8E" w:rsidRDefault="00000000" w:rsidP="00CE198E">
      <w:pPr>
        <w:ind w:firstLineChars="200" w:firstLine="440"/>
        <w:rPr>
          <w:rFonts w:ascii="Noto Serif HK Medium" w:eastAsia="Noto Serif HK Medium" w:hAnsi="Noto Serif HK Medium"/>
          <w:lang w:eastAsia="zh-CN"/>
        </w:rPr>
      </w:pPr>
      <w:r w:rsidRPr="00726F46">
        <w:rPr>
          <w:rFonts w:ascii="Noto Serif HK Medium" w:eastAsia="Noto Serif HK Medium" w:hAnsi="Noto Serif HK Medium" w:hint="eastAsia"/>
          <w:lang w:eastAsia="zh-CN"/>
        </w:rPr>
        <w:t>作品</w:t>
      </w:r>
      <w:r w:rsidR="00726F46" w:rsidRPr="00726F46">
        <w:rPr>
          <w:rFonts w:ascii="Noto Serif HK Medium" w:eastAsia="Noto Serif HK Medium" w:hAnsi="Noto Serif HK Medium" w:hint="eastAsia"/>
          <w:lang w:eastAsia="zh-CN"/>
        </w:rPr>
        <w:t>采用全球排名前五的交易所--</w:t>
      </w:r>
      <w:r w:rsidRPr="00B52E8E">
        <w:rPr>
          <w:rFonts w:ascii="Noto Serif HK Medium" w:eastAsia="Noto Serif HK Medium" w:hAnsi="Noto Serif HK Medium"/>
          <w:lang w:eastAsia="zh-CN"/>
        </w:rPr>
        <w:t xml:space="preserve">OKX </w:t>
      </w:r>
      <w:r w:rsidR="00726F46">
        <w:rPr>
          <w:rFonts w:ascii="宋体" w:eastAsia="宋体" w:hAnsi="宋体" w:hint="eastAsia"/>
          <w:lang w:eastAsia="zh-CN"/>
        </w:rPr>
        <w:t>（欧易）（下文简称为OKX）</w:t>
      </w:r>
      <w:r w:rsidRPr="00B52E8E">
        <w:rPr>
          <w:rFonts w:ascii="Noto Serif HK Medium" w:eastAsia="Noto Serif HK Medium" w:hAnsi="Noto Serif HK Medium"/>
          <w:lang w:eastAsia="zh-CN"/>
        </w:rPr>
        <w:t xml:space="preserve">官方 API </w:t>
      </w:r>
      <w:r w:rsidRPr="00726F46">
        <w:rPr>
          <w:rFonts w:ascii="宋体" w:eastAsia="宋体" w:hAnsi="宋体" w:cs="宋体" w:hint="eastAsia"/>
          <w:lang w:eastAsia="zh-CN"/>
        </w:rPr>
        <w:t>数</w:t>
      </w:r>
      <w:r w:rsidRPr="00726F46">
        <w:rPr>
          <w:rFonts w:ascii="Noto Serif HK Medium" w:eastAsia="Noto Serif HK Medium" w:hAnsi="Noto Serif HK Medium" w:hint="eastAsia"/>
          <w:lang w:eastAsia="zh-CN"/>
        </w:rPr>
        <w:t>据采集、多策略加</w:t>
      </w:r>
      <w:r w:rsidRPr="00726F46">
        <w:rPr>
          <w:rFonts w:ascii="宋体" w:eastAsia="宋体" w:hAnsi="宋体" w:cs="宋体" w:hint="eastAsia"/>
          <w:lang w:eastAsia="zh-CN"/>
        </w:rPr>
        <w:t>权</w:t>
      </w:r>
      <w:r w:rsidRPr="00726F46">
        <w:rPr>
          <w:rFonts w:ascii="Noto Serif HK Medium" w:eastAsia="Noto Serif HK Medium" w:hAnsi="Noto Serif HK Medium" w:hint="eastAsia"/>
          <w:lang w:eastAsia="zh-CN"/>
        </w:rPr>
        <w:t>融合分析、硬</w:t>
      </w:r>
      <w:proofErr w:type="gramStart"/>
      <w:r w:rsidRPr="00726F46">
        <w:rPr>
          <w:rFonts w:ascii="宋体" w:eastAsia="宋体" w:hAnsi="宋体" w:cs="宋体" w:hint="eastAsia"/>
          <w:lang w:eastAsia="zh-CN"/>
        </w:rPr>
        <w:t>编码</w:t>
      </w:r>
      <w:r w:rsidRPr="00726F46">
        <w:rPr>
          <w:rFonts w:ascii="Noto Serif HK Medium" w:eastAsia="Noto Serif HK Medium" w:hAnsi="Noto Serif HK Medium" w:hint="eastAsia"/>
          <w:lang w:eastAsia="zh-CN"/>
        </w:rPr>
        <w:t>风控和</w:t>
      </w:r>
      <w:proofErr w:type="gramEnd"/>
      <w:r w:rsidRPr="00726F46">
        <w:rPr>
          <w:rFonts w:ascii="Noto Serif HK Medium" w:eastAsia="Noto Serif HK Medium" w:hAnsi="Noto Serif HK Medium" w:hint="eastAsia"/>
          <w:lang w:eastAsia="zh-CN"/>
        </w:rPr>
        <w:t>情</w:t>
      </w:r>
      <w:r w:rsidRPr="00726F46">
        <w:rPr>
          <w:rFonts w:ascii="宋体" w:eastAsia="宋体" w:hAnsi="宋体" w:cs="宋体" w:hint="eastAsia"/>
          <w:lang w:eastAsia="zh-CN"/>
        </w:rPr>
        <w:t>绪</w:t>
      </w:r>
      <w:r w:rsidRPr="00726F46">
        <w:rPr>
          <w:rFonts w:ascii="Noto Serif HK Medium" w:eastAsia="Noto Serif HK Medium" w:hAnsi="Noto Serif HK Medium" w:hint="eastAsia"/>
          <w:lang w:eastAsia="zh-CN"/>
        </w:rPr>
        <w:t>分析等技</w:t>
      </w:r>
      <w:r w:rsidRPr="00726F46">
        <w:rPr>
          <w:rFonts w:ascii="宋体" w:eastAsia="宋体" w:hAnsi="宋体" w:cs="宋体" w:hint="eastAsia"/>
          <w:lang w:eastAsia="zh-CN"/>
        </w:rPr>
        <w:t>术</w:t>
      </w:r>
      <w:r w:rsidRPr="00726F46">
        <w:rPr>
          <w:rFonts w:ascii="Noto Serif HK Medium" w:eastAsia="Noto Serif HK Medium" w:hAnsi="Noto Serif HK Medium" w:hint="eastAsia"/>
          <w:lang w:eastAsia="zh-CN"/>
        </w:rPr>
        <w:t>，提出基于多</w:t>
      </w:r>
      <w:proofErr w:type="gramStart"/>
      <w:r w:rsidRPr="00726F46">
        <w:rPr>
          <w:rFonts w:ascii="Noto Serif HK Medium" w:eastAsia="Noto Serif HK Medium" w:hAnsi="Noto Serif HK Medium" w:hint="eastAsia"/>
          <w:lang w:eastAsia="zh-CN"/>
        </w:rPr>
        <w:t>源</w:t>
      </w:r>
      <w:r w:rsidRPr="00726F46">
        <w:rPr>
          <w:rFonts w:ascii="宋体" w:eastAsia="宋体" w:hAnsi="宋体" w:cs="宋体" w:hint="eastAsia"/>
          <w:lang w:eastAsia="zh-CN"/>
        </w:rPr>
        <w:t>数</w:t>
      </w:r>
      <w:r w:rsidRPr="00726F46">
        <w:rPr>
          <w:rFonts w:ascii="Noto Serif HK Medium" w:eastAsia="Noto Serif HK Medium" w:hAnsi="Noto Serif HK Medium" w:hint="eastAsia"/>
          <w:lang w:eastAsia="zh-CN"/>
        </w:rPr>
        <w:t>据</w:t>
      </w:r>
      <w:proofErr w:type="gramEnd"/>
      <w:r w:rsidRPr="00726F46">
        <w:rPr>
          <w:rFonts w:ascii="Noto Serif HK Medium" w:eastAsia="Noto Serif HK Medium" w:hAnsi="Noto Serif HK Medium" w:hint="eastAsia"/>
          <w:lang w:eastAsia="zh-CN"/>
        </w:rPr>
        <w:t>融合的</w:t>
      </w:r>
      <w:r w:rsidRPr="00726F46">
        <w:rPr>
          <w:rFonts w:ascii="宋体" w:eastAsia="宋体" w:hAnsi="宋体" w:cs="宋体" w:hint="eastAsia"/>
          <w:lang w:eastAsia="zh-CN"/>
        </w:rPr>
        <w:t>区</w:t>
      </w:r>
      <w:r w:rsidRPr="00726F46">
        <w:rPr>
          <w:rFonts w:ascii="Noto Serif HK Medium" w:eastAsia="Noto Serif HK Medium" w:hAnsi="Noto Serif HK Medium" w:hint="eastAsia"/>
          <w:lang w:eastAsia="zh-CN"/>
        </w:rPr>
        <w:t>块</w:t>
      </w:r>
      <w:r w:rsidRPr="00726F46">
        <w:rPr>
          <w:rFonts w:ascii="宋体" w:eastAsia="宋体" w:hAnsi="宋体" w:cs="宋体" w:hint="eastAsia"/>
          <w:lang w:eastAsia="zh-CN"/>
        </w:rPr>
        <w:t>链</w:t>
      </w:r>
      <w:r w:rsidRPr="00726F46">
        <w:rPr>
          <w:rFonts w:ascii="Noto Serif HK Medium" w:eastAsia="Noto Serif HK Medium" w:hAnsi="Noto Serif HK Medium" w:hint="eastAsia"/>
          <w:lang w:eastAsia="zh-CN"/>
        </w:rPr>
        <w:t>金融智能交易解决方案。系统实</w:t>
      </w:r>
      <w:r w:rsidRPr="00726F46">
        <w:rPr>
          <w:rFonts w:ascii="宋体" w:eastAsia="宋体" w:hAnsi="宋体" w:cs="宋体" w:hint="eastAsia"/>
          <w:lang w:eastAsia="zh-CN"/>
        </w:rPr>
        <w:t>现</w:t>
      </w:r>
      <w:r w:rsidRPr="00726F46">
        <w:rPr>
          <w:rFonts w:ascii="Noto Serif HK Medium" w:eastAsia="Noto Serif HK Medium" w:hAnsi="Noto Serif HK Medium" w:hint="eastAsia"/>
          <w:lang w:eastAsia="zh-CN"/>
        </w:rPr>
        <w:t>了</w:t>
      </w:r>
      <w:r w:rsidRPr="00B52E8E">
        <w:rPr>
          <w:rFonts w:ascii="Noto Serif HK Medium" w:eastAsia="Noto Serif HK Medium" w:hAnsi="Noto Serif HK Medium"/>
          <w:lang w:eastAsia="zh-CN"/>
        </w:rPr>
        <w:t xml:space="preserve"> 100% 真实</w:t>
      </w:r>
      <w:r w:rsidRPr="00726F46">
        <w:rPr>
          <w:rFonts w:ascii="宋体" w:eastAsia="宋体" w:hAnsi="宋体" w:cs="宋体" w:hint="eastAsia"/>
          <w:lang w:eastAsia="zh-CN"/>
        </w:rPr>
        <w:t>数</w:t>
      </w:r>
      <w:r w:rsidRPr="00726F46">
        <w:rPr>
          <w:rFonts w:ascii="Noto Serif HK Medium" w:eastAsia="Noto Serif HK Medium" w:hAnsi="Noto Serif HK Medium" w:hint="eastAsia"/>
          <w:lang w:eastAsia="zh-CN"/>
        </w:rPr>
        <w:t>据、零随机</w:t>
      </w:r>
      <w:r w:rsidRPr="00726F46">
        <w:rPr>
          <w:rFonts w:ascii="宋体" w:eastAsia="宋体" w:hAnsi="宋体" w:cs="宋体" w:hint="eastAsia"/>
          <w:lang w:eastAsia="zh-CN"/>
        </w:rPr>
        <w:t>数</w:t>
      </w:r>
      <w:r w:rsidRPr="00726F46">
        <w:rPr>
          <w:rFonts w:ascii="Noto Serif HK Medium" w:eastAsia="Noto Serif HK Medium" w:hAnsi="Noto Serif HK Medium" w:hint="eastAsia"/>
          <w:lang w:eastAsia="zh-CN"/>
        </w:rPr>
        <w:t>、硬</w:t>
      </w:r>
      <w:r w:rsidRPr="00726F46">
        <w:rPr>
          <w:rFonts w:ascii="宋体" w:eastAsia="宋体" w:hAnsi="宋体" w:cs="宋体" w:hint="eastAsia"/>
          <w:lang w:eastAsia="zh-CN"/>
        </w:rPr>
        <w:t>编码</w:t>
      </w:r>
      <w:proofErr w:type="gramStart"/>
      <w:r w:rsidRPr="00726F46">
        <w:rPr>
          <w:rFonts w:ascii="Noto Serif HK Medium" w:eastAsia="Noto Serif HK Medium" w:hAnsi="Noto Serif HK Medium" w:hint="eastAsia"/>
          <w:lang w:eastAsia="zh-CN"/>
        </w:rPr>
        <w:t>风控不可</w:t>
      </w:r>
      <w:proofErr w:type="gramEnd"/>
      <w:r w:rsidRPr="00726F46">
        <w:rPr>
          <w:rFonts w:ascii="Noto Serif HK Medium" w:eastAsia="Noto Serif HK Medium" w:hAnsi="Noto Serif HK Medium" w:hint="eastAsia"/>
          <w:lang w:eastAsia="zh-CN"/>
        </w:rPr>
        <w:t>突破、情</w:t>
      </w:r>
      <w:r w:rsidRPr="00726F46">
        <w:rPr>
          <w:rFonts w:ascii="宋体" w:eastAsia="宋体" w:hAnsi="宋体" w:cs="宋体" w:hint="eastAsia"/>
          <w:lang w:eastAsia="zh-CN"/>
        </w:rPr>
        <w:t>绪</w:t>
      </w:r>
      <w:r w:rsidRPr="00726F46">
        <w:rPr>
          <w:rFonts w:ascii="Noto Serif HK Medium" w:eastAsia="Noto Serif HK Medium" w:hAnsi="Noto Serif HK Medium" w:hint="eastAsia"/>
          <w:lang w:eastAsia="zh-CN"/>
        </w:rPr>
        <w:t>分析量化等</w:t>
      </w:r>
      <w:r w:rsidRPr="00726F46">
        <w:rPr>
          <w:rFonts w:ascii="宋体" w:eastAsia="宋体" w:hAnsi="宋体" w:cs="宋体" w:hint="eastAsia"/>
          <w:lang w:eastAsia="zh-CN"/>
        </w:rPr>
        <w:t>创</w:t>
      </w:r>
      <w:r w:rsidRPr="00726F46">
        <w:rPr>
          <w:rFonts w:ascii="Noto Serif HK Medium" w:eastAsia="Noto Serif HK Medium" w:hAnsi="Noto Serif HK Medium" w:hint="eastAsia"/>
          <w:lang w:eastAsia="zh-CN"/>
        </w:rPr>
        <w:t>新功能，真正</w:t>
      </w:r>
      <w:r w:rsidRPr="00726F46">
        <w:rPr>
          <w:rFonts w:ascii="宋体" w:eastAsia="宋体" w:hAnsi="宋体" w:cs="宋体" w:hint="eastAsia"/>
          <w:lang w:eastAsia="zh-CN"/>
        </w:rPr>
        <w:t>为</w:t>
      </w:r>
      <w:r w:rsidRPr="00726F46">
        <w:rPr>
          <w:rFonts w:ascii="Noto Serif HK Medium" w:eastAsia="Noto Serif HK Medium" w:hAnsi="Noto Serif HK Medium" w:hint="eastAsia"/>
          <w:lang w:eastAsia="zh-CN"/>
        </w:rPr>
        <w:t>用户提供一款智能的交</w:t>
      </w:r>
      <w:r w:rsidRPr="00B52E8E">
        <w:rPr>
          <w:rFonts w:ascii="Noto Serif HK Medium" w:eastAsia="Noto Serif HK Medium" w:hAnsi="Noto Serif HK Medium" w:cs="Noto Serif HK Medium" w:hint="eastAsia"/>
          <w:lang w:eastAsia="zh-CN"/>
        </w:rPr>
        <w:t>易决策</w:t>
      </w:r>
      <w:r w:rsidRPr="00B52E8E">
        <w:rPr>
          <w:rFonts w:ascii="宋体" w:eastAsia="宋体" w:hAnsi="宋体" w:cs="宋体" w:hint="eastAsia"/>
          <w:lang w:eastAsia="zh-CN"/>
        </w:rPr>
        <w:t>软</w:t>
      </w:r>
      <w:r w:rsidRPr="00B52E8E">
        <w:rPr>
          <w:rFonts w:ascii="Noto Serif HK Medium" w:eastAsia="Noto Serif HK Medium" w:hAnsi="Noto Serif HK Medium" w:cs="Noto Serif HK Medium" w:hint="eastAsia"/>
          <w:lang w:eastAsia="zh-CN"/>
        </w:rPr>
        <w:t>件。</w:t>
      </w:r>
    </w:p>
    <w:p w14:paraId="38A36E88" w14:textId="77777777" w:rsidR="0089507D" w:rsidRPr="00B52E8E" w:rsidRDefault="00000000">
      <w:pPr>
        <w:pStyle w:val="1"/>
        <w:rPr>
          <w:rFonts w:ascii="Noto Serif HK Medium" w:eastAsia="Noto Serif HK Medium" w:hAnsi="Noto Serif HK Medium"/>
          <w:lang w:eastAsia="zh-CN"/>
        </w:rPr>
      </w:pPr>
      <w:r w:rsidRPr="00B52E8E">
        <w:rPr>
          <w:rFonts w:ascii="Noto Serif HK Medium" w:eastAsia="Noto Serif HK Medium" w:hAnsi="Noto Serif HK Medium"/>
          <w:lang w:eastAsia="zh-CN"/>
        </w:rPr>
        <w:t>引言</w:t>
      </w:r>
    </w:p>
    <w:p w14:paraId="70D41F43" w14:textId="370F81AF" w:rsidR="0089507D" w:rsidRPr="00A33AEB" w:rsidRDefault="00A33AEB" w:rsidP="00CE198E">
      <w:pPr>
        <w:ind w:firstLineChars="200" w:firstLine="440"/>
        <w:rPr>
          <w:rFonts w:ascii="Noto Serif HK Medium" w:eastAsia="宋体" w:hAnsi="Noto Serif HK Medium" w:hint="eastAsia"/>
          <w:lang w:eastAsia="zh-CN"/>
        </w:rPr>
      </w:pPr>
      <w:r>
        <w:rPr>
          <w:rFonts w:ascii="宋体" w:eastAsia="宋体" w:hAnsi="宋体" w:cs="宋体" w:hint="eastAsia"/>
          <w:lang w:eastAsia="zh-CN"/>
        </w:rPr>
        <w:t>区块链金融</w:t>
      </w:r>
      <w:r w:rsidR="00000000" w:rsidRPr="00CE198E">
        <w:rPr>
          <w:rFonts w:ascii="Noto Serif HK Medium" w:eastAsia="Noto Serif HK Medium" w:hAnsi="Noto Serif HK Medium" w:hint="eastAsia"/>
          <w:lang w:eastAsia="zh-CN"/>
        </w:rPr>
        <w:t>交易风险极高，</w:t>
      </w:r>
      <w:r w:rsidR="00000000" w:rsidRPr="00B52E8E">
        <w:rPr>
          <w:rFonts w:ascii="Noto Serif HK Medium" w:eastAsia="Noto Serif HK Medium" w:hAnsi="Noto Serif HK Medium"/>
          <w:lang w:eastAsia="zh-CN"/>
        </w:rPr>
        <w:t>80% 的散户投</w:t>
      </w:r>
      <w:r w:rsidR="00000000" w:rsidRPr="00CE198E">
        <w:rPr>
          <w:rFonts w:ascii="宋体" w:eastAsia="宋体" w:hAnsi="宋体" w:cs="宋体" w:hint="eastAsia"/>
          <w:lang w:eastAsia="zh-CN"/>
        </w:rPr>
        <w:t>资</w:t>
      </w:r>
      <w:r w:rsidR="00000000" w:rsidRPr="00CE198E">
        <w:rPr>
          <w:rFonts w:ascii="Noto Serif HK Medium" w:eastAsia="Noto Serif HK Medium" w:hAnsi="Noto Serif HK Medium" w:hint="eastAsia"/>
          <w:lang w:eastAsia="zh-CN"/>
        </w:rPr>
        <w:t>者因缺乏</w:t>
      </w:r>
      <w:r w:rsidR="00000000" w:rsidRPr="00CE198E">
        <w:rPr>
          <w:rFonts w:ascii="宋体" w:eastAsia="宋体" w:hAnsi="宋体" w:cs="宋体" w:hint="eastAsia"/>
          <w:lang w:eastAsia="zh-CN"/>
        </w:rPr>
        <w:t>专</w:t>
      </w:r>
      <w:r w:rsidR="00000000" w:rsidRPr="00CE198E">
        <w:rPr>
          <w:rFonts w:ascii="Noto Serif HK Medium" w:eastAsia="Noto Serif HK Medium" w:hAnsi="Noto Serif HK Medium" w:hint="eastAsia"/>
          <w:lang w:eastAsia="zh-CN"/>
        </w:rPr>
        <w:t>业工具、情</w:t>
      </w:r>
      <w:r w:rsidR="00000000" w:rsidRPr="00CE198E">
        <w:rPr>
          <w:rFonts w:ascii="宋体" w:eastAsia="宋体" w:hAnsi="宋体" w:cs="宋体" w:hint="eastAsia"/>
          <w:lang w:eastAsia="zh-CN"/>
        </w:rPr>
        <w:t>绪</w:t>
      </w:r>
      <w:r w:rsidR="00000000" w:rsidRPr="00CE198E">
        <w:rPr>
          <w:rFonts w:ascii="Noto Serif HK Medium" w:eastAsia="Noto Serif HK Medium" w:hAnsi="Noto Serif HK Medium" w:hint="eastAsia"/>
          <w:lang w:eastAsia="zh-CN"/>
        </w:rPr>
        <w:t>化决策、缺乏</w:t>
      </w:r>
      <w:r w:rsidR="00726F46">
        <w:rPr>
          <w:rFonts w:ascii="宋体" w:eastAsia="宋体" w:hAnsi="宋体" w:hint="eastAsia"/>
          <w:lang w:eastAsia="zh-CN"/>
        </w:rPr>
        <w:t>风险控制</w:t>
      </w:r>
      <w:r w:rsidR="00000000" w:rsidRPr="00CE198E">
        <w:rPr>
          <w:rFonts w:ascii="Noto Serif HK Medium" w:eastAsia="Noto Serif HK Medium" w:hAnsi="Noto Serif HK Medium" w:hint="eastAsia"/>
          <w:lang w:eastAsia="zh-CN"/>
        </w:rPr>
        <w:t>意</w:t>
      </w:r>
      <w:r w:rsidR="00000000" w:rsidRPr="00CE198E">
        <w:rPr>
          <w:rFonts w:ascii="宋体" w:eastAsia="宋体" w:hAnsi="宋体" w:cs="宋体" w:hint="eastAsia"/>
          <w:lang w:eastAsia="zh-CN"/>
        </w:rPr>
        <w:t>识</w:t>
      </w:r>
      <w:r w:rsidR="00000000" w:rsidRPr="00CE198E">
        <w:rPr>
          <w:rFonts w:ascii="Noto Serif HK Medium" w:eastAsia="Noto Serif HK Medium" w:hAnsi="Noto Serif HK Medium" w:hint="eastAsia"/>
          <w:lang w:eastAsia="zh-CN"/>
        </w:rPr>
        <w:t>而</w:t>
      </w:r>
      <w:r w:rsidR="00000000" w:rsidRPr="00CE198E">
        <w:rPr>
          <w:rFonts w:ascii="宋体" w:eastAsia="宋体" w:hAnsi="宋体" w:cs="宋体" w:hint="eastAsia"/>
          <w:lang w:eastAsia="zh-CN"/>
        </w:rPr>
        <w:t>亏损</w:t>
      </w:r>
      <w:r w:rsidR="00000000" w:rsidRPr="00CE198E">
        <w:rPr>
          <w:rFonts w:ascii="Noto Serif HK Medium" w:eastAsia="Noto Serif HK Medium" w:hAnsi="Noto Serif HK Medium" w:hint="eastAsia"/>
          <w:lang w:eastAsia="zh-CN"/>
        </w:rPr>
        <w:t>。</w:t>
      </w:r>
      <w:r w:rsidR="00000000" w:rsidRPr="00CE198E">
        <w:rPr>
          <w:rFonts w:ascii="宋体" w:eastAsia="宋体" w:hAnsi="宋体" w:cs="宋体" w:hint="eastAsia"/>
          <w:lang w:eastAsia="zh-CN"/>
        </w:rPr>
        <w:t>现</w:t>
      </w:r>
      <w:r w:rsidR="00000000" w:rsidRPr="00CE198E">
        <w:rPr>
          <w:rFonts w:ascii="Noto Serif HK Medium" w:eastAsia="Noto Serif HK Medium" w:hAnsi="Noto Serif HK Medium" w:hint="eastAsia"/>
          <w:lang w:eastAsia="zh-CN"/>
        </w:rPr>
        <w:t>有的交易工具要么功能</w:t>
      </w:r>
      <w:r w:rsidR="00000000" w:rsidRPr="00CE198E">
        <w:rPr>
          <w:rFonts w:ascii="宋体" w:eastAsia="宋体" w:hAnsi="宋体" w:cs="宋体" w:hint="eastAsia"/>
          <w:lang w:eastAsia="zh-CN"/>
        </w:rPr>
        <w:t>简单</w:t>
      </w:r>
      <w:r w:rsidR="00000000" w:rsidRPr="00CE198E">
        <w:rPr>
          <w:rFonts w:ascii="Noto Serif HK Medium" w:eastAsia="Noto Serif HK Medium" w:hAnsi="Noto Serif HK Medium" w:hint="eastAsia"/>
          <w:lang w:eastAsia="zh-CN"/>
        </w:rPr>
        <w:t>缺乏</w:t>
      </w:r>
      <w:r w:rsidR="00000000" w:rsidRPr="00CE198E">
        <w:rPr>
          <w:rFonts w:ascii="宋体" w:eastAsia="宋体" w:hAnsi="宋体" w:cs="宋体" w:hint="eastAsia"/>
          <w:lang w:eastAsia="zh-CN"/>
        </w:rPr>
        <w:t>数</w:t>
      </w:r>
      <w:r w:rsidR="00000000" w:rsidRPr="00CE198E">
        <w:rPr>
          <w:rFonts w:ascii="Noto Serif HK Medium" w:eastAsia="Noto Serif HK Medium" w:hAnsi="Noto Serif HK Medium" w:hint="eastAsia"/>
          <w:lang w:eastAsia="zh-CN"/>
        </w:rPr>
        <w:t>据分析，要么收</w:t>
      </w:r>
      <w:r w:rsidR="00000000" w:rsidRPr="00CE198E">
        <w:rPr>
          <w:rFonts w:ascii="宋体" w:eastAsia="宋体" w:hAnsi="宋体" w:cs="宋体" w:hint="eastAsia"/>
          <w:lang w:eastAsia="zh-CN"/>
        </w:rPr>
        <w:t>费</w:t>
      </w:r>
      <w:r w:rsidR="00000000" w:rsidRPr="00CE198E">
        <w:rPr>
          <w:rFonts w:ascii="Noto Serif HK Medium" w:eastAsia="Noto Serif HK Medium" w:hAnsi="Noto Serif HK Medium" w:hint="eastAsia"/>
          <w:lang w:eastAsia="zh-CN"/>
        </w:rPr>
        <w:t>昂</w:t>
      </w:r>
      <w:r w:rsidR="00000000" w:rsidRPr="00CE198E">
        <w:rPr>
          <w:rFonts w:ascii="宋体" w:eastAsia="宋体" w:hAnsi="宋体" w:cs="宋体" w:hint="eastAsia"/>
          <w:lang w:eastAsia="zh-CN"/>
        </w:rPr>
        <w:t>贵</w:t>
      </w:r>
      <w:r w:rsidR="00000000" w:rsidRPr="00CE198E">
        <w:rPr>
          <w:rFonts w:ascii="Noto Serif HK Medium" w:eastAsia="Noto Serif HK Medium" w:hAnsi="Noto Serif HK Medium" w:hint="eastAsia"/>
          <w:lang w:eastAsia="zh-CN"/>
        </w:rPr>
        <w:t>门</w:t>
      </w:r>
      <w:r w:rsidR="00000000" w:rsidRPr="00CE198E">
        <w:rPr>
          <w:rFonts w:ascii="宋体" w:eastAsia="宋体" w:hAnsi="宋体" w:cs="宋体" w:hint="eastAsia"/>
          <w:lang w:eastAsia="zh-CN"/>
        </w:rPr>
        <w:t>槛</w:t>
      </w:r>
      <w:r w:rsidR="00000000" w:rsidRPr="00CE198E">
        <w:rPr>
          <w:rFonts w:ascii="Noto Serif HK Medium" w:eastAsia="Noto Serif HK Medium" w:hAnsi="Noto Serif HK Medium" w:hint="eastAsia"/>
          <w:lang w:eastAsia="zh-CN"/>
        </w:rPr>
        <w:t>高，</w:t>
      </w:r>
      <w:r w:rsidR="00726F46">
        <w:rPr>
          <w:rFonts w:ascii="宋体" w:eastAsia="宋体" w:hAnsi="宋体" w:hint="eastAsia"/>
          <w:lang w:eastAsia="zh-CN"/>
        </w:rPr>
        <w:t>或者</w:t>
      </w:r>
      <w:r w:rsidR="00000000" w:rsidRPr="00CE198E">
        <w:rPr>
          <w:rFonts w:ascii="Noto Serif HK Medium" w:eastAsia="Noto Serif HK Medium" w:hAnsi="Noto Serif HK Medium" w:hint="eastAsia"/>
          <w:lang w:eastAsia="zh-CN"/>
        </w:rPr>
        <w:t>使用模拟</w:t>
      </w:r>
      <w:r w:rsidR="00000000" w:rsidRPr="00CE198E">
        <w:rPr>
          <w:rFonts w:ascii="宋体" w:eastAsia="宋体" w:hAnsi="宋体" w:cs="宋体" w:hint="eastAsia"/>
          <w:lang w:eastAsia="zh-CN"/>
        </w:rPr>
        <w:t>数</w:t>
      </w:r>
      <w:r w:rsidR="00000000" w:rsidRPr="00CE198E">
        <w:rPr>
          <w:rFonts w:ascii="Noto Serif HK Medium" w:eastAsia="Noto Serif HK Medium" w:hAnsi="Noto Serif HK Medium" w:hint="eastAsia"/>
          <w:lang w:eastAsia="zh-CN"/>
        </w:rPr>
        <w:t>据无法反映真实市</w:t>
      </w:r>
      <w:r w:rsidR="00000000" w:rsidRPr="00CE198E">
        <w:rPr>
          <w:rFonts w:ascii="宋体" w:eastAsia="宋体" w:hAnsi="宋体" w:cs="宋体" w:hint="eastAsia"/>
          <w:lang w:eastAsia="zh-CN"/>
        </w:rPr>
        <w:t>场</w:t>
      </w:r>
      <w:r w:rsidR="00000000" w:rsidRPr="00CE198E">
        <w:rPr>
          <w:rFonts w:ascii="Noto Serif HK Medium" w:eastAsia="Noto Serif HK Medium" w:hAnsi="Noto Serif HK Medium" w:hint="eastAsia"/>
          <w:lang w:eastAsia="zh-CN"/>
        </w:rPr>
        <w:t>。如何实</w:t>
      </w:r>
      <w:r w:rsidR="00000000" w:rsidRPr="00CE198E">
        <w:rPr>
          <w:rFonts w:ascii="宋体" w:eastAsia="宋体" w:hAnsi="宋体" w:cs="宋体" w:hint="eastAsia"/>
          <w:lang w:eastAsia="zh-CN"/>
        </w:rPr>
        <w:t>现</w:t>
      </w:r>
      <w:r w:rsidR="00000000" w:rsidRPr="00CE198E">
        <w:rPr>
          <w:rFonts w:ascii="Noto Serif HK Medium" w:eastAsia="Noto Serif HK Medium" w:hAnsi="Noto Serif HK Medium" w:hint="eastAsia"/>
          <w:lang w:eastAsia="zh-CN"/>
        </w:rPr>
        <w:t>帮助用户准确判</w:t>
      </w:r>
      <w:r w:rsidR="00000000" w:rsidRPr="00CE198E">
        <w:rPr>
          <w:rFonts w:ascii="宋体" w:eastAsia="宋体" w:hAnsi="宋体" w:cs="宋体" w:hint="eastAsia"/>
          <w:lang w:eastAsia="zh-CN"/>
        </w:rPr>
        <w:t>断</w:t>
      </w:r>
      <w:r w:rsidR="00000000" w:rsidRPr="00CE198E">
        <w:rPr>
          <w:rFonts w:ascii="Noto Serif HK Medium" w:eastAsia="Noto Serif HK Medium" w:hAnsi="Noto Serif HK Medium" w:hint="eastAsia"/>
          <w:lang w:eastAsia="zh-CN"/>
        </w:rPr>
        <w:t>市</w:t>
      </w:r>
      <w:r w:rsidR="00000000" w:rsidRPr="00CE198E">
        <w:rPr>
          <w:rFonts w:ascii="宋体" w:eastAsia="宋体" w:hAnsi="宋体" w:cs="宋体" w:hint="eastAsia"/>
          <w:lang w:eastAsia="zh-CN"/>
        </w:rPr>
        <w:t>场趋势</w:t>
      </w:r>
      <w:r w:rsidR="00000000" w:rsidRPr="00CE198E">
        <w:rPr>
          <w:rFonts w:ascii="Noto Serif HK Medium" w:eastAsia="Noto Serif HK Medium" w:hAnsi="Noto Serif HK Medium" w:hint="eastAsia"/>
          <w:lang w:eastAsia="zh-CN"/>
        </w:rPr>
        <w:t>，以此</w:t>
      </w:r>
      <w:r w:rsidR="00000000" w:rsidRPr="00CE198E">
        <w:rPr>
          <w:rFonts w:ascii="宋体" w:eastAsia="宋体" w:hAnsi="宋体" w:cs="宋体" w:hint="eastAsia"/>
          <w:lang w:eastAsia="zh-CN"/>
        </w:rPr>
        <w:t>来</w:t>
      </w:r>
      <w:r w:rsidR="00000000" w:rsidRPr="00CE198E">
        <w:rPr>
          <w:rFonts w:ascii="Noto Serif HK Medium" w:eastAsia="Noto Serif HK Medium" w:hAnsi="Noto Serif HK Medium" w:hint="eastAsia"/>
          <w:lang w:eastAsia="zh-CN"/>
        </w:rPr>
        <w:t>指</w:t>
      </w:r>
      <w:r w:rsidR="00000000" w:rsidRPr="00CE198E">
        <w:rPr>
          <w:rFonts w:ascii="宋体" w:eastAsia="宋体" w:hAnsi="宋体" w:cs="宋体" w:hint="eastAsia"/>
          <w:lang w:eastAsia="zh-CN"/>
        </w:rPr>
        <w:t>导</w:t>
      </w:r>
      <w:r w:rsidR="00000000" w:rsidRPr="00CE198E">
        <w:rPr>
          <w:rFonts w:ascii="Noto Serif HK Medium" w:eastAsia="Noto Serif HK Medium" w:hAnsi="Noto Serif HK Medium" w:hint="eastAsia"/>
          <w:lang w:eastAsia="zh-CN"/>
        </w:rPr>
        <w:t>自己的交易决策成</w:t>
      </w:r>
      <w:r w:rsidR="00000000" w:rsidRPr="00CE198E">
        <w:rPr>
          <w:rFonts w:ascii="宋体" w:eastAsia="宋体" w:hAnsi="宋体" w:cs="宋体" w:hint="eastAsia"/>
          <w:lang w:eastAsia="zh-CN"/>
        </w:rPr>
        <w:t>为</w:t>
      </w:r>
      <w:r w:rsidR="00000000" w:rsidRPr="00CE198E">
        <w:rPr>
          <w:rFonts w:ascii="Noto Serif HK Medium" w:eastAsia="Noto Serif HK Medium" w:hAnsi="Noto Serif HK Medium" w:hint="eastAsia"/>
          <w:lang w:eastAsia="zh-CN"/>
        </w:rPr>
        <w:t>解决交易</w:t>
      </w:r>
      <w:r w:rsidR="00000000" w:rsidRPr="00CE198E">
        <w:rPr>
          <w:rFonts w:ascii="宋体" w:eastAsia="宋体" w:hAnsi="宋体" w:cs="宋体" w:hint="eastAsia"/>
          <w:lang w:eastAsia="zh-CN"/>
        </w:rPr>
        <w:t>亏损问题</w:t>
      </w:r>
      <w:r w:rsidR="00000000" w:rsidRPr="00CE198E">
        <w:rPr>
          <w:rFonts w:ascii="Noto Serif HK Medium" w:eastAsia="Noto Serif HK Medium" w:hAnsi="Noto Serif HK Medium" w:hint="eastAsia"/>
          <w:lang w:eastAsia="zh-CN"/>
        </w:rPr>
        <w:t>的</w:t>
      </w:r>
      <w:r w:rsidR="00000000" w:rsidRPr="00CE198E">
        <w:rPr>
          <w:rFonts w:ascii="宋体" w:eastAsia="宋体" w:hAnsi="宋体" w:cs="宋体" w:hint="eastAsia"/>
          <w:lang w:eastAsia="zh-CN"/>
        </w:rPr>
        <w:t>关键</w:t>
      </w:r>
      <w:r w:rsidR="00000000" w:rsidRPr="00CE198E">
        <w:rPr>
          <w:rFonts w:ascii="Noto Serif HK Medium" w:eastAsia="Noto Serif HK Medium" w:hAnsi="Noto Serif HK Medium" w:hint="eastAsia"/>
          <w:lang w:eastAsia="zh-CN"/>
        </w:rPr>
        <w:t>所在。</w:t>
      </w:r>
      <w:r>
        <w:rPr>
          <w:rFonts w:ascii="Noto Serif HK Medium" w:eastAsia="宋体" w:hAnsi="Noto Serif HK Medium"/>
          <w:lang w:eastAsia="zh-CN"/>
        </w:rPr>
        <w:tab/>
      </w:r>
    </w:p>
    <w:p w14:paraId="14C02E9A" w14:textId="38DC2E55" w:rsidR="0089507D" w:rsidRPr="00B52E8E" w:rsidRDefault="00000000" w:rsidP="00CE198E">
      <w:pPr>
        <w:ind w:firstLineChars="200" w:firstLine="440"/>
        <w:rPr>
          <w:rFonts w:ascii="Noto Serif HK Medium" w:eastAsia="Noto Serif HK Medium" w:hAnsi="Noto Serif HK Medium"/>
          <w:lang w:eastAsia="zh-CN"/>
        </w:rPr>
      </w:pPr>
      <w:r w:rsidRPr="00B52E8E">
        <w:rPr>
          <w:rFonts w:ascii="Noto Serif HK Medium" w:eastAsia="Noto Serif HK Medium" w:hAnsi="Noto Serif HK Medium"/>
          <w:lang w:eastAsia="zh-CN"/>
        </w:rPr>
        <w:t>本研究提出基于多策略加</w:t>
      </w:r>
      <w:r w:rsidRPr="00CE198E">
        <w:rPr>
          <w:rFonts w:ascii="宋体" w:eastAsia="宋体" w:hAnsi="宋体" w:cs="宋体" w:hint="eastAsia"/>
          <w:lang w:eastAsia="zh-CN"/>
        </w:rPr>
        <w:t>权</w:t>
      </w:r>
      <w:r w:rsidRPr="00CE198E">
        <w:rPr>
          <w:rFonts w:ascii="Noto Serif HK Medium" w:eastAsia="Noto Serif HK Medium" w:hAnsi="Noto Serif HK Medium" w:hint="eastAsia"/>
          <w:lang w:eastAsia="zh-CN"/>
        </w:rPr>
        <w:t>融合的智能交易决策解决方案，以解决</w:t>
      </w:r>
      <w:r w:rsidRPr="00726F46">
        <w:rPr>
          <w:rFonts w:ascii="宋体" w:eastAsia="宋体" w:hAnsi="宋体" w:cs="宋体" w:hint="eastAsia"/>
          <w:lang w:eastAsia="zh-CN"/>
        </w:rPr>
        <w:t>现</w:t>
      </w:r>
      <w:r w:rsidRPr="00CE198E">
        <w:rPr>
          <w:rFonts w:ascii="Noto Serif HK Medium" w:eastAsia="Noto Serif HK Medium" w:hAnsi="Noto Serif HK Medium" w:hint="eastAsia"/>
          <w:lang w:eastAsia="zh-CN"/>
        </w:rPr>
        <w:t>存在的散户交易</w:t>
      </w:r>
      <w:r w:rsidRPr="00726F46">
        <w:rPr>
          <w:rFonts w:ascii="宋体" w:eastAsia="宋体" w:hAnsi="宋体" w:cs="宋体" w:hint="eastAsia"/>
          <w:lang w:eastAsia="zh-CN"/>
        </w:rPr>
        <w:t>亏损问题</w:t>
      </w:r>
      <w:r w:rsidRPr="00CE198E">
        <w:rPr>
          <w:rFonts w:ascii="Noto Serif HK Medium" w:eastAsia="Noto Serif HK Medium" w:hAnsi="Noto Serif HK Medium" w:hint="eastAsia"/>
          <w:lang w:eastAsia="zh-CN"/>
        </w:rPr>
        <w:t>。系统采用了先</w:t>
      </w:r>
      <w:r w:rsidRPr="00726F46">
        <w:rPr>
          <w:rFonts w:ascii="宋体" w:eastAsia="宋体" w:hAnsi="宋体" w:cs="宋体" w:hint="eastAsia"/>
          <w:lang w:eastAsia="zh-CN"/>
        </w:rPr>
        <w:t>进</w:t>
      </w:r>
      <w:r w:rsidRPr="00CE198E">
        <w:rPr>
          <w:rFonts w:ascii="Noto Serif HK Medium" w:eastAsia="Noto Serif HK Medium" w:hAnsi="Noto Serif HK Medium" w:hint="eastAsia"/>
          <w:lang w:eastAsia="zh-CN"/>
        </w:rPr>
        <w:t>的</w:t>
      </w:r>
      <w:r w:rsidRPr="00B52E8E">
        <w:rPr>
          <w:rFonts w:ascii="Noto Serif HK Medium" w:eastAsia="Noto Serif HK Medium" w:hAnsi="Noto Serif HK Medium"/>
          <w:lang w:eastAsia="zh-CN"/>
        </w:rPr>
        <w:t xml:space="preserve"> OKX 官方 API </w:t>
      </w:r>
      <w:r w:rsidRPr="00726F46">
        <w:rPr>
          <w:rFonts w:ascii="宋体" w:eastAsia="宋体" w:hAnsi="宋体" w:cs="宋体" w:hint="eastAsia"/>
          <w:lang w:eastAsia="zh-CN"/>
        </w:rPr>
        <w:t>数</w:t>
      </w:r>
      <w:r w:rsidRPr="00CE198E">
        <w:rPr>
          <w:rFonts w:ascii="Noto Serif HK Medium" w:eastAsia="Noto Serif HK Medium" w:hAnsi="Noto Serif HK Medium" w:hint="eastAsia"/>
          <w:lang w:eastAsia="zh-CN"/>
        </w:rPr>
        <w:t>据采集技</w:t>
      </w:r>
      <w:r w:rsidRPr="00726F46">
        <w:rPr>
          <w:rFonts w:ascii="宋体" w:eastAsia="宋体" w:hAnsi="宋体" w:cs="宋体" w:hint="eastAsia"/>
          <w:lang w:eastAsia="zh-CN"/>
        </w:rPr>
        <w:t>术</w:t>
      </w:r>
      <w:r w:rsidRPr="00CE198E">
        <w:rPr>
          <w:rFonts w:ascii="Noto Serif HK Medium" w:eastAsia="Noto Serif HK Medium" w:hAnsi="Noto Serif HK Medium" w:hint="eastAsia"/>
          <w:lang w:eastAsia="zh-CN"/>
        </w:rPr>
        <w:t>与基于</w:t>
      </w:r>
      <w:r w:rsidRPr="00B52E8E">
        <w:rPr>
          <w:rFonts w:ascii="Noto Serif HK Medium" w:eastAsia="Noto Serif HK Medium" w:hAnsi="Noto Serif HK Medium"/>
          <w:lang w:eastAsia="zh-CN"/>
        </w:rPr>
        <w:t xml:space="preserve"> 6 大</w:t>
      </w:r>
      <w:r w:rsidRPr="00726F46">
        <w:rPr>
          <w:rFonts w:ascii="宋体" w:eastAsia="宋体" w:hAnsi="宋体" w:cs="宋体" w:hint="eastAsia"/>
          <w:lang w:eastAsia="zh-CN"/>
        </w:rPr>
        <w:t>维</w:t>
      </w:r>
      <w:r w:rsidRPr="00CE198E">
        <w:rPr>
          <w:rFonts w:ascii="Noto Serif HK Medium" w:eastAsia="Noto Serif HK Medium" w:hAnsi="Noto Serif HK Medium" w:hint="eastAsia"/>
          <w:lang w:eastAsia="zh-CN"/>
        </w:rPr>
        <w:t>度的</w:t>
      </w:r>
      <w:r w:rsidR="00726F46" w:rsidRPr="00726F46">
        <w:rPr>
          <w:rFonts w:ascii="Noto Serif HK Medium" w:eastAsia="Noto Serif HK Medium" w:hAnsi="Noto Serif HK Medium" w:hint="eastAsia"/>
          <w:lang w:eastAsia="zh-CN"/>
        </w:rPr>
        <w:t>自</w:t>
      </w:r>
      <w:proofErr w:type="gramStart"/>
      <w:r w:rsidR="00726F46" w:rsidRPr="00726F46">
        <w:rPr>
          <w:rFonts w:ascii="Noto Serif HK Medium" w:eastAsia="Noto Serif HK Medium" w:hAnsi="Noto Serif HK Medium" w:hint="eastAsia"/>
          <w:lang w:eastAsia="zh-CN"/>
        </w:rPr>
        <w:t>研</w:t>
      </w:r>
      <w:proofErr w:type="gramEnd"/>
      <w:r w:rsidR="00726F46" w:rsidRPr="00726F46">
        <w:rPr>
          <w:rFonts w:ascii="Noto Serif HK Medium" w:eastAsia="Noto Serif HK Medium" w:hAnsi="Noto Serif HK Medium" w:hint="eastAsia"/>
          <w:lang w:eastAsia="zh-CN"/>
        </w:rPr>
        <w:t>指</w:t>
      </w:r>
      <w:r w:rsidR="00726F46" w:rsidRPr="00726F46">
        <w:rPr>
          <w:rFonts w:ascii="宋体" w:eastAsia="宋体" w:hAnsi="宋体" w:cs="宋体" w:hint="eastAsia"/>
          <w:lang w:eastAsia="zh-CN"/>
        </w:rPr>
        <w:t>标</w:t>
      </w:r>
      <w:r w:rsidRPr="00CE198E">
        <w:rPr>
          <w:rFonts w:ascii="Noto Serif HK Medium" w:eastAsia="Noto Serif HK Medium" w:hAnsi="Noto Serif HK Medium" w:hint="eastAsia"/>
          <w:lang w:eastAsia="zh-CN"/>
        </w:rPr>
        <w:t>置</w:t>
      </w:r>
      <w:r w:rsidRPr="00CE198E">
        <w:rPr>
          <w:rFonts w:ascii="Noto Serif HK Medium" w:eastAsia="Noto Serif HK Medium" w:hAnsi="Noto Serif HK Medium" w:hint="eastAsia"/>
          <w:lang w:eastAsia="zh-CN"/>
        </w:rPr>
        <w:lastRenderedPageBreak/>
        <w:t>信</w:t>
      </w:r>
      <w:proofErr w:type="gramStart"/>
      <w:r w:rsidRPr="00CE198E">
        <w:rPr>
          <w:rFonts w:ascii="Noto Serif HK Medium" w:eastAsia="Noto Serif HK Medium" w:hAnsi="Noto Serif HK Medium" w:hint="eastAsia"/>
          <w:lang w:eastAsia="zh-CN"/>
        </w:rPr>
        <w:t>度分析</w:t>
      </w:r>
      <w:proofErr w:type="gramEnd"/>
      <w:r w:rsidRPr="00CE198E">
        <w:rPr>
          <w:rFonts w:ascii="Noto Serif HK Medium" w:eastAsia="Noto Serif HK Medium" w:hAnsi="Noto Serif HK Medium" w:hint="eastAsia"/>
          <w:lang w:eastAsia="zh-CN"/>
        </w:rPr>
        <w:t>技</w:t>
      </w:r>
      <w:r w:rsidRPr="00726F46">
        <w:rPr>
          <w:rFonts w:ascii="宋体" w:eastAsia="宋体" w:hAnsi="宋体" w:cs="宋体" w:hint="eastAsia"/>
          <w:lang w:eastAsia="zh-CN"/>
        </w:rPr>
        <w:t>术</w:t>
      </w:r>
      <w:r w:rsidRPr="00CE198E">
        <w:rPr>
          <w:rFonts w:ascii="Noto Serif HK Medium" w:eastAsia="Noto Serif HK Medium" w:hAnsi="Noto Serif HK Medium" w:hint="eastAsia"/>
          <w:lang w:eastAsia="zh-CN"/>
        </w:rPr>
        <w:t>，提取包括</w:t>
      </w:r>
      <w:r w:rsidRPr="00726F46">
        <w:rPr>
          <w:rFonts w:ascii="宋体" w:eastAsia="宋体" w:hAnsi="宋体" w:cs="宋体" w:hint="eastAsia"/>
          <w:lang w:eastAsia="zh-CN"/>
        </w:rPr>
        <w:t>趋势</w:t>
      </w:r>
      <w:r w:rsidRPr="00CE198E">
        <w:rPr>
          <w:rFonts w:ascii="Noto Serif HK Medium" w:eastAsia="Noto Serif HK Medium" w:hAnsi="Noto Serif HK Medium" w:hint="eastAsia"/>
          <w:lang w:eastAsia="zh-CN"/>
        </w:rPr>
        <w:t>分析、乖离率、</w:t>
      </w:r>
      <w:r w:rsidRPr="00B52E8E">
        <w:rPr>
          <w:rFonts w:ascii="Noto Serif HK Medium" w:eastAsia="Noto Serif HK Medium" w:hAnsi="Noto Serif HK Medium"/>
          <w:lang w:eastAsia="zh-CN"/>
        </w:rPr>
        <w:t>RSI、</w:t>
      </w:r>
      <w:r w:rsidRPr="00726F46">
        <w:rPr>
          <w:rFonts w:ascii="宋体" w:eastAsia="宋体" w:hAnsi="宋体" w:cs="宋体" w:hint="eastAsia"/>
          <w:lang w:eastAsia="zh-CN"/>
        </w:rPr>
        <w:t>订单</w:t>
      </w:r>
      <w:r w:rsidRPr="00CE198E">
        <w:rPr>
          <w:rFonts w:ascii="Noto Serif HK Medium" w:eastAsia="Noto Serif HK Medium" w:hAnsi="Noto Serif HK Medium" w:hint="eastAsia"/>
          <w:lang w:eastAsia="zh-CN"/>
        </w:rPr>
        <w:t>流、量能、市</w:t>
      </w:r>
      <w:r w:rsidRPr="00726F46">
        <w:rPr>
          <w:rFonts w:ascii="宋体" w:eastAsia="宋体" w:hAnsi="宋体" w:cs="宋体" w:hint="eastAsia"/>
          <w:lang w:eastAsia="zh-CN"/>
        </w:rPr>
        <w:t>场</w:t>
      </w:r>
      <w:r w:rsidRPr="00CE198E">
        <w:rPr>
          <w:rFonts w:ascii="Noto Serif HK Medium" w:eastAsia="Noto Serif HK Medium" w:hAnsi="Noto Serif HK Medium" w:hint="eastAsia"/>
          <w:lang w:eastAsia="zh-CN"/>
        </w:rPr>
        <w:t>情</w:t>
      </w:r>
      <w:r w:rsidRPr="00726F46">
        <w:rPr>
          <w:rFonts w:ascii="宋体" w:eastAsia="宋体" w:hAnsi="宋体" w:cs="宋体" w:hint="eastAsia"/>
          <w:lang w:eastAsia="zh-CN"/>
        </w:rPr>
        <w:t>绪</w:t>
      </w:r>
      <w:r w:rsidRPr="00CE198E">
        <w:rPr>
          <w:rFonts w:ascii="Noto Serif HK Medium" w:eastAsia="Noto Serif HK Medium" w:hAnsi="Noto Serif HK Medium" w:hint="eastAsia"/>
          <w:lang w:eastAsia="zh-CN"/>
        </w:rPr>
        <w:t>等交易品</w:t>
      </w:r>
      <w:r w:rsidRPr="00726F46">
        <w:rPr>
          <w:rFonts w:ascii="宋体" w:eastAsia="宋体" w:hAnsi="宋体" w:cs="宋体" w:hint="eastAsia"/>
          <w:lang w:eastAsia="zh-CN"/>
        </w:rPr>
        <w:t>质</w:t>
      </w:r>
      <w:r w:rsidRPr="00CE198E">
        <w:rPr>
          <w:rFonts w:ascii="宋体" w:eastAsia="宋体" w:hAnsi="宋体" w:cs="宋体" w:hint="eastAsia"/>
          <w:lang w:eastAsia="zh-CN"/>
        </w:rPr>
        <w:t>标签</w:t>
      </w:r>
      <w:r w:rsidRPr="00CE198E">
        <w:rPr>
          <w:rFonts w:ascii="Noto Serif HK Medium" w:eastAsia="Noto Serif HK Medium" w:hAnsi="Noto Serif HK Medium" w:hint="eastAsia"/>
          <w:lang w:eastAsia="zh-CN"/>
        </w:rPr>
        <w:t>，建立交易决策模型，形成智能化交易</w:t>
      </w:r>
      <w:r w:rsidRPr="00CE198E">
        <w:rPr>
          <w:rFonts w:ascii="宋体" w:eastAsia="宋体" w:hAnsi="宋体" w:cs="宋体" w:hint="eastAsia"/>
          <w:lang w:eastAsia="zh-CN"/>
        </w:rPr>
        <w:t>评</w:t>
      </w:r>
      <w:r w:rsidRPr="00CE198E">
        <w:rPr>
          <w:rFonts w:ascii="Noto Serif HK Medium" w:eastAsia="Noto Serif HK Medium" w:hAnsi="Noto Serif HK Medium" w:hint="eastAsia"/>
          <w:lang w:eastAsia="zh-CN"/>
        </w:rPr>
        <w:t>估</w:t>
      </w:r>
      <w:r w:rsidRPr="00CE198E">
        <w:rPr>
          <w:rFonts w:ascii="宋体" w:eastAsia="宋体" w:hAnsi="宋体" w:cs="宋体" w:hint="eastAsia"/>
          <w:lang w:eastAsia="zh-CN"/>
        </w:rPr>
        <w:t>报</w:t>
      </w:r>
      <w:r w:rsidRPr="00CE198E">
        <w:rPr>
          <w:rFonts w:ascii="Noto Serif HK Medium" w:eastAsia="Noto Serif HK Medium" w:hAnsi="Noto Serif HK Medium" w:hint="eastAsia"/>
          <w:lang w:eastAsia="zh-CN"/>
        </w:rPr>
        <w:t>告。</w:t>
      </w:r>
    </w:p>
    <w:p w14:paraId="2BC874BB" w14:textId="77777777" w:rsidR="0089507D" w:rsidRPr="00B52E8E" w:rsidRDefault="00000000">
      <w:pPr>
        <w:pStyle w:val="1"/>
        <w:rPr>
          <w:rFonts w:ascii="Noto Serif HK Medium" w:eastAsia="Noto Serif HK Medium" w:hAnsi="Noto Serif HK Medium"/>
          <w:lang w:eastAsia="zh-CN"/>
        </w:rPr>
      </w:pPr>
      <w:r w:rsidRPr="00B52E8E">
        <w:rPr>
          <w:rFonts w:ascii="Noto Serif HK Medium" w:eastAsia="Noto Serif HK Medium" w:hAnsi="Noto Serif HK Medium"/>
          <w:lang w:eastAsia="zh-CN"/>
        </w:rPr>
        <w:t>一、研究方案</w:t>
      </w:r>
    </w:p>
    <w:p w14:paraId="4432F8E8" w14:textId="77777777" w:rsidR="0089507D" w:rsidRPr="00B52E8E" w:rsidRDefault="00000000">
      <w:pPr>
        <w:pStyle w:val="21"/>
        <w:rPr>
          <w:rFonts w:ascii="Noto Serif HK Medium" w:eastAsia="Noto Serif HK Medium" w:hAnsi="Noto Serif HK Medium"/>
          <w:lang w:eastAsia="zh-CN"/>
        </w:rPr>
      </w:pPr>
      <w:r w:rsidRPr="00B52E8E">
        <w:rPr>
          <w:rFonts w:ascii="Noto Serif HK Medium" w:eastAsia="Noto Serif HK Medium" w:hAnsi="Noto Serif HK Medium"/>
          <w:lang w:eastAsia="zh-CN"/>
        </w:rPr>
        <w:t>（一）</w:t>
      </w:r>
      <w:r w:rsidRPr="00B52E8E">
        <w:rPr>
          <w:rFonts w:ascii="宋体" w:eastAsia="宋体" w:hAnsi="宋体" w:cs="宋体" w:hint="eastAsia"/>
          <w:lang w:eastAsia="zh-CN"/>
        </w:rPr>
        <w:t>进</w:t>
      </w:r>
      <w:r w:rsidRPr="00B52E8E">
        <w:rPr>
          <w:rFonts w:ascii="Noto Serif HK Medium" w:eastAsia="Noto Serif HK Medium" w:hAnsi="Noto Serif HK Medium" w:cs="Noto Serif HK Medium" w:hint="eastAsia"/>
          <w:lang w:eastAsia="zh-CN"/>
        </w:rPr>
        <w:t>行</w:t>
      </w:r>
      <w:r w:rsidRPr="00B52E8E">
        <w:rPr>
          <w:rFonts w:ascii="宋体" w:eastAsia="宋体" w:hAnsi="宋体" w:cs="宋体" w:hint="eastAsia"/>
          <w:lang w:eastAsia="zh-CN"/>
        </w:rPr>
        <w:t>数</w:t>
      </w:r>
      <w:r w:rsidRPr="00B52E8E">
        <w:rPr>
          <w:rFonts w:ascii="Noto Serif HK Medium" w:eastAsia="Noto Serif HK Medium" w:hAnsi="Noto Serif HK Medium" w:cs="Noto Serif HK Medium" w:hint="eastAsia"/>
          <w:lang w:eastAsia="zh-CN"/>
        </w:rPr>
        <w:t>据</w:t>
      </w:r>
      <w:r w:rsidRPr="00B52E8E">
        <w:rPr>
          <w:rFonts w:ascii="宋体" w:eastAsia="宋体" w:hAnsi="宋体" w:cs="宋体" w:hint="eastAsia"/>
          <w:lang w:eastAsia="zh-CN"/>
        </w:rPr>
        <w:t>预</w:t>
      </w:r>
      <w:r w:rsidRPr="00B52E8E">
        <w:rPr>
          <w:rFonts w:ascii="Noto Serif HK Medium" w:eastAsia="Noto Serif HK Medium" w:hAnsi="Noto Serif HK Medium" w:cs="Noto Serif HK Medium" w:hint="eastAsia"/>
          <w:lang w:eastAsia="zh-CN"/>
        </w:rPr>
        <w:t>处理</w:t>
      </w:r>
    </w:p>
    <w:p w14:paraId="7283C75A" w14:textId="32BE7130" w:rsidR="0089507D" w:rsidRPr="00B52E8E" w:rsidRDefault="00000000">
      <w:pPr>
        <w:pStyle w:val="a0"/>
        <w:rPr>
          <w:rFonts w:ascii="Noto Serif HK Medium" w:eastAsia="Noto Serif HK Medium" w:hAnsi="Noto Serif HK Medium"/>
          <w:lang w:eastAsia="zh-CN"/>
        </w:rPr>
      </w:pPr>
      <w:r w:rsidRPr="00B52E8E">
        <w:rPr>
          <w:rFonts w:ascii="宋体" w:eastAsia="宋体" w:hAnsi="宋体" w:cs="宋体" w:hint="eastAsia"/>
          <w:lang w:eastAsia="zh-CN"/>
        </w:rPr>
        <w:t>数</w:t>
      </w:r>
      <w:r w:rsidRPr="00B52E8E">
        <w:rPr>
          <w:rFonts w:ascii="Noto Serif HK Medium" w:eastAsia="Noto Serif HK Medium" w:hAnsi="Noto Serif HK Medium" w:cs="Noto Serif HK Medium" w:hint="eastAsia"/>
          <w:lang w:eastAsia="zh-CN"/>
        </w:rPr>
        <w:t>据</w:t>
      </w:r>
      <w:r w:rsidRPr="00B52E8E">
        <w:rPr>
          <w:rFonts w:ascii="宋体" w:eastAsia="宋体" w:hAnsi="宋体" w:cs="宋体" w:hint="eastAsia"/>
          <w:lang w:eastAsia="zh-CN"/>
        </w:rPr>
        <w:t>来</w:t>
      </w:r>
      <w:r w:rsidRPr="00B52E8E">
        <w:rPr>
          <w:rFonts w:ascii="Noto Serif HK Medium" w:eastAsia="Noto Serif HK Medium" w:hAnsi="Noto Serif HK Medium" w:cs="Noto Serif HK Medium" w:hint="eastAsia"/>
          <w:lang w:eastAsia="zh-CN"/>
        </w:rPr>
        <w:t>源：我</w:t>
      </w:r>
      <w:r w:rsidRPr="00B52E8E">
        <w:rPr>
          <w:rFonts w:ascii="宋体" w:eastAsia="宋体" w:hAnsi="宋体" w:cs="宋体" w:hint="eastAsia"/>
          <w:lang w:eastAsia="zh-CN"/>
        </w:rPr>
        <w:t>们</w:t>
      </w:r>
      <w:r w:rsidRPr="00B52E8E">
        <w:rPr>
          <w:rFonts w:ascii="Noto Serif HK Medium" w:eastAsia="Noto Serif HK Medium" w:hAnsi="Noto Serif HK Medium" w:cs="Noto Serif HK Medium" w:hint="eastAsia"/>
          <w:lang w:eastAsia="zh-CN"/>
        </w:rPr>
        <w:t>的</w:t>
      </w:r>
      <w:r w:rsidRPr="00B52E8E">
        <w:rPr>
          <w:rFonts w:ascii="宋体" w:eastAsia="宋体" w:hAnsi="宋体" w:cs="宋体" w:hint="eastAsia"/>
          <w:lang w:eastAsia="zh-CN"/>
        </w:rPr>
        <w:t>数</w:t>
      </w:r>
      <w:r w:rsidRPr="00B52E8E">
        <w:rPr>
          <w:rFonts w:ascii="Noto Serif HK Medium" w:eastAsia="Noto Serif HK Medium" w:hAnsi="Noto Serif HK Medium" w:cs="Noto Serif HK Medium" w:hint="eastAsia"/>
          <w:lang w:eastAsia="zh-CN"/>
        </w:rPr>
        <w:t>据源主要是</w:t>
      </w:r>
      <w:r w:rsidRPr="00B52E8E">
        <w:rPr>
          <w:rFonts w:ascii="Noto Serif HK Medium" w:eastAsia="Noto Serif HK Medium" w:hAnsi="Noto Serif HK Medium"/>
          <w:lang w:eastAsia="zh-CN"/>
        </w:rPr>
        <w:t xml:space="preserve"> OKX 官方 API，包括价格、K </w:t>
      </w:r>
      <w:r w:rsidRPr="00B52E8E">
        <w:rPr>
          <w:rFonts w:ascii="宋体" w:eastAsia="宋体" w:hAnsi="宋体" w:cs="宋体" w:hint="eastAsia"/>
          <w:lang w:eastAsia="zh-CN"/>
        </w:rPr>
        <w:t>线</w:t>
      </w:r>
      <w:r w:rsidR="009400C3">
        <w:rPr>
          <w:rFonts w:ascii="宋体" w:eastAsia="宋体" w:hAnsi="宋体" w:cs="宋体" w:hint="eastAsia"/>
          <w:lang w:eastAsia="zh-CN"/>
        </w:rPr>
        <w:t>图标</w:t>
      </w:r>
      <w:r w:rsidRPr="00B52E8E">
        <w:rPr>
          <w:rFonts w:ascii="Noto Serif HK Medium" w:eastAsia="Noto Serif HK Medium" w:hAnsi="Noto Serif HK Medium" w:cs="Noto Serif HK Medium" w:hint="eastAsia"/>
          <w:lang w:eastAsia="zh-CN"/>
        </w:rPr>
        <w:t>、</w:t>
      </w:r>
      <w:r w:rsidRPr="00B52E8E">
        <w:rPr>
          <w:rFonts w:ascii="宋体" w:eastAsia="宋体" w:hAnsi="宋体" w:cs="宋体" w:hint="eastAsia"/>
          <w:lang w:eastAsia="zh-CN"/>
        </w:rPr>
        <w:t>订单</w:t>
      </w:r>
      <w:r w:rsidRPr="00B52E8E">
        <w:rPr>
          <w:rFonts w:ascii="Noto Serif HK Medium" w:eastAsia="Noto Serif HK Medium" w:hAnsi="Noto Serif HK Medium" w:cs="Noto Serif HK Medium" w:hint="eastAsia"/>
          <w:lang w:eastAsia="zh-CN"/>
        </w:rPr>
        <w:t>簿、成交</w:t>
      </w:r>
      <w:r w:rsidRPr="00B52E8E">
        <w:rPr>
          <w:rFonts w:ascii="宋体" w:eastAsia="宋体" w:hAnsi="宋体" w:cs="宋体" w:hint="eastAsia"/>
          <w:lang w:eastAsia="zh-CN"/>
        </w:rPr>
        <w:t>记录</w:t>
      </w:r>
      <w:r w:rsidRPr="00B52E8E">
        <w:rPr>
          <w:rFonts w:ascii="Noto Serif HK Medium" w:eastAsia="Noto Serif HK Medium" w:hAnsi="Noto Serif HK Medium" w:cs="Noto Serif HK Medium" w:hint="eastAsia"/>
          <w:lang w:eastAsia="zh-CN"/>
        </w:rPr>
        <w:t>、</w:t>
      </w:r>
      <w:r w:rsidRPr="00B52E8E">
        <w:rPr>
          <w:rFonts w:ascii="宋体" w:eastAsia="宋体" w:hAnsi="宋体" w:cs="宋体" w:hint="eastAsia"/>
          <w:lang w:eastAsia="zh-CN"/>
        </w:rPr>
        <w:t>账</w:t>
      </w:r>
      <w:r w:rsidRPr="00B52E8E">
        <w:rPr>
          <w:rFonts w:ascii="Noto Serif HK Medium" w:eastAsia="Noto Serif HK Medium" w:hAnsi="Noto Serif HK Medium" w:cs="Noto Serif HK Medium" w:hint="eastAsia"/>
          <w:lang w:eastAsia="zh-CN"/>
        </w:rPr>
        <w:t>户余</w:t>
      </w:r>
      <w:r w:rsidRPr="00B52E8E">
        <w:rPr>
          <w:rFonts w:ascii="宋体" w:eastAsia="宋体" w:hAnsi="宋体" w:cs="宋体" w:hint="eastAsia"/>
          <w:lang w:eastAsia="zh-CN"/>
        </w:rPr>
        <w:t>额</w:t>
      </w:r>
      <w:r w:rsidRPr="00B52E8E">
        <w:rPr>
          <w:rFonts w:ascii="Noto Serif HK Medium" w:eastAsia="Noto Serif HK Medium" w:hAnsi="Noto Serif HK Medium" w:cs="Noto Serif HK Medium" w:hint="eastAsia"/>
          <w:lang w:eastAsia="zh-CN"/>
        </w:rPr>
        <w:t>等实</w:t>
      </w:r>
      <w:r w:rsidRPr="00B52E8E">
        <w:rPr>
          <w:rFonts w:ascii="宋体" w:eastAsia="宋体" w:hAnsi="宋体" w:cs="宋体" w:hint="eastAsia"/>
          <w:lang w:eastAsia="zh-CN"/>
        </w:rPr>
        <w:t>时</w:t>
      </w:r>
      <w:r w:rsidRPr="00B52E8E">
        <w:rPr>
          <w:rFonts w:ascii="Noto Serif HK Medium" w:eastAsia="Noto Serif HK Medium" w:hAnsi="Noto Serif HK Medium" w:cs="Noto Serif HK Medium" w:hint="eastAsia"/>
          <w:lang w:eastAsia="zh-CN"/>
        </w:rPr>
        <w:t>市</w:t>
      </w:r>
      <w:r w:rsidRPr="00B52E8E">
        <w:rPr>
          <w:rFonts w:ascii="宋体" w:eastAsia="宋体" w:hAnsi="宋体" w:cs="宋体" w:hint="eastAsia"/>
          <w:lang w:eastAsia="zh-CN"/>
        </w:rPr>
        <w:t>场数</w:t>
      </w:r>
      <w:r w:rsidRPr="00B52E8E">
        <w:rPr>
          <w:rFonts w:ascii="Noto Serif HK Medium" w:eastAsia="Noto Serif HK Medium" w:hAnsi="Noto Serif HK Medium" w:cs="Noto Serif HK Medium" w:hint="eastAsia"/>
          <w:lang w:eastAsia="zh-CN"/>
        </w:rPr>
        <w:t>据。</w:t>
      </w:r>
    </w:p>
    <w:p w14:paraId="4483B730" w14:textId="4F08FDAD" w:rsidR="0089507D" w:rsidRPr="00B52E8E" w:rsidRDefault="00000000">
      <w:pPr>
        <w:pStyle w:val="a0"/>
        <w:rPr>
          <w:rFonts w:ascii="Noto Serif HK Medium" w:eastAsia="Noto Serif HK Medium" w:hAnsi="Noto Serif HK Medium"/>
          <w:lang w:eastAsia="zh-CN"/>
        </w:rPr>
      </w:pPr>
      <w:r w:rsidRPr="00B52E8E">
        <w:rPr>
          <w:rFonts w:ascii="Noto Serif HK Medium" w:eastAsia="Noto Serif HK Medium" w:hAnsi="Noto Serif HK Medium"/>
          <w:lang w:eastAsia="zh-CN"/>
        </w:rPr>
        <w:t>解析</w:t>
      </w:r>
      <w:r w:rsidRPr="00B52E8E">
        <w:rPr>
          <w:rFonts w:ascii="宋体" w:eastAsia="宋体" w:hAnsi="宋体" w:cs="宋体" w:hint="eastAsia"/>
          <w:lang w:eastAsia="zh-CN"/>
        </w:rPr>
        <w:t>预</w:t>
      </w:r>
      <w:r w:rsidRPr="00B52E8E">
        <w:rPr>
          <w:rFonts w:ascii="Noto Serif HK Medium" w:eastAsia="Noto Serif HK Medium" w:hAnsi="Noto Serif HK Medium" w:cs="Noto Serif HK Medium" w:hint="eastAsia"/>
          <w:lang w:eastAsia="zh-CN"/>
        </w:rPr>
        <w:t>处理：按照</w:t>
      </w:r>
      <w:r w:rsidRPr="00B52E8E">
        <w:rPr>
          <w:rFonts w:ascii="Noto Serif HK Medium" w:eastAsia="Noto Serif HK Medium" w:hAnsi="Noto Serif HK Medium"/>
          <w:lang w:eastAsia="zh-CN"/>
        </w:rPr>
        <w:t xml:space="preserve"> OKX API 的</w:t>
      </w:r>
      <w:r w:rsidRPr="00B52E8E">
        <w:rPr>
          <w:rFonts w:ascii="宋体" w:eastAsia="宋体" w:hAnsi="宋体" w:cs="宋体" w:hint="eastAsia"/>
          <w:lang w:eastAsia="zh-CN"/>
        </w:rPr>
        <w:t>数</w:t>
      </w:r>
      <w:r w:rsidRPr="00B52E8E">
        <w:rPr>
          <w:rFonts w:ascii="Noto Serif HK Medium" w:eastAsia="Noto Serif HK Medium" w:hAnsi="Noto Serif HK Medium" w:cs="Noto Serif HK Medium" w:hint="eastAsia"/>
          <w:lang w:eastAsia="zh-CN"/>
        </w:rPr>
        <w:t>据格式，</w:t>
      </w:r>
      <w:r w:rsidRPr="00B52E8E">
        <w:rPr>
          <w:rFonts w:ascii="宋体" w:eastAsia="宋体" w:hAnsi="宋体" w:cs="宋体" w:hint="eastAsia"/>
          <w:lang w:eastAsia="zh-CN"/>
        </w:rPr>
        <w:t>将</w:t>
      </w:r>
      <w:r w:rsidRPr="00B52E8E">
        <w:rPr>
          <w:rFonts w:ascii="Noto Serif HK Medium" w:eastAsia="Noto Serif HK Medium" w:hAnsi="Noto Serif HK Medium"/>
          <w:lang w:eastAsia="zh-CN"/>
        </w:rPr>
        <w:t xml:space="preserve"> API 响</w:t>
      </w:r>
      <w:r w:rsidRPr="00B52E8E">
        <w:rPr>
          <w:rFonts w:ascii="宋体" w:eastAsia="宋体" w:hAnsi="宋体" w:cs="宋体" w:hint="eastAsia"/>
          <w:lang w:eastAsia="zh-CN"/>
        </w:rPr>
        <w:t>应</w:t>
      </w:r>
      <w:r w:rsidRPr="00B52E8E">
        <w:rPr>
          <w:rFonts w:ascii="Noto Serif HK Medium" w:eastAsia="Noto Serif HK Medium" w:hAnsi="Noto Serif HK Medium" w:cs="Noto Serif HK Medium" w:hint="eastAsia"/>
          <w:lang w:eastAsia="zh-CN"/>
        </w:rPr>
        <w:t>中有用的字段解析出</w:t>
      </w:r>
      <w:r w:rsidRPr="00B52E8E">
        <w:rPr>
          <w:rFonts w:ascii="宋体" w:eastAsia="宋体" w:hAnsi="宋体" w:cs="宋体" w:hint="eastAsia"/>
          <w:lang w:eastAsia="zh-CN"/>
        </w:rPr>
        <w:t>来</w:t>
      </w:r>
      <w:r w:rsidRPr="00B52E8E">
        <w:rPr>
          <w:rFonts w:ascii="Noto Serif HK Medium" w:eastAsia="Noto Serif HK Medium" w:hAnsi="Noto Serif HK Medium" w:cs="Noto Serif HK Medium" w:hint="eastAsia"/>
          <w:lang w:eastAsia="zh-CN"/>
        </w:rPr>
        <w:t>，主要是</w:t>
      </w:r>
      <w:r w:rsidRPr="00B52E8E">
        <w:rPr>
          <w:rFonts w:ascii="Noto Serif HK Medium" w:eastAsia="Noto Serif HK Medium" w:hAnsi="Noto Serif HK Medium"/>
          <w:lang w:eastAsia="zh-CN"/>
        </w:rPr>
        <w:t xml:space="preserve"> JSON格式。</w:t>
      </w:r>
      <w:r w:rsidRPr="00B52E8E">
        <w:rPr>
          <w:rFonts w:ascii="宋体" w:eastAsia="宋体" w:hAnsi="宋体" w:cs="宋体" w:hint="eastAsia"/>
          <w:lang w:eastAsia="zh-CN"/>
        </w:rPr>
        <w:t>对获</w:t>
      </w:r>
      <w:r w:rsidRPr="00B52E8E">
        <w:rPr>
          <w:rFonts w:ascii="Noto Serif HK Medium" w:eastAsia="Noto Serif HK Medium" w:hAnsi="Noto Serif HK Medium" w:cs="Noto Serif HK Medium" w:hint="eastAsia"/>
          <w:lang w:eastAsia="zh-CN"/>
        </w:rPr>
        <w:t>取的</w:t>
      </w:r>
      <w:r w:rsidRPr="00B52E8E">
        <w:rPr>
          <w:rFonts w:ascii="宋体" w:eastAsia="宋体" w:hAnsi="宋体" w:cs="宋体" w:hint="eastAsia"/>
          <w:lang w:eastAsia="zh-CN"/>
        </w:rPr>
        <w:t>数</w:t>
      </w:r>
      <w:r w:rsidRPr="00B52E8E">
        <w:rPr>
          <w:rFonts w:ascii="Noto Serif HK Medium" w:eastAsia="Noto Serif HK Medium" w:hAnsi="Noto Serif HK Medium" w:cs="Noto Serif HK Medium" w:hint="eastAsia"/>
          <w:lang w:eastAsia="zh-CN"/>
        </w:rPr>
        <w:t>据</w:t>
      </w:r>
      <w:r w:rsidRPr="00B52E8E">
        <w:rPr>
          <w:rFonts w:ascii="宋体" w:eastAsia="宋体" w:hAnsi="宋体" w:cs="宋体" w:hint="eastAsia"/>
          <w:lang w:eastAsia="zh-CN"/>
        </w:rPr>
        <w:t>进</w:t>
      </w:r>
      <w:r w:rsidRPr="00B52E8E">
        <w:rPr>
          <w:rFonts w:ascii="Noto Serif HK Medium" w:eastAsia="Noto Serif HK Medium" w:hAnsi="Noto Serif HK Medium" w:cs="Noto Serif HK Medium" w:hint="eastAsia"/>
          <w:lang w:eastAsia="zh-CN"/>
        </w:rPr>
        <w:t>行有效性</w:t>
      </w:r>
      <w:r w:rsidRPr="00B52E8E">
        <w:rPr>
          <w:rFonts w:ascii="宋体" w:eastAsia="宋体" w:hAnsi="宋体" w:cs="宋体" w:hint="eastAsia"/>
          <w:lang w:eastAsia="zh-CN"/>
        </w:rPr>
        <w:t>验证</w:t>
      </w:r>
      <w:r w:rsidRPr="00B52E8E">
        <w:rPr>
          <w:rFonts w:ascii="Noto Serif HK Medium" w:eastAsia="Noto Serif HK Medium" w:hAnsi="Noto Serif HK Medium" w:cs="Noto Serif HK Medium" w:hint="eastAsia"/>
          <w:lang w:eastAsia="zh-CN"/>
        </w:rPr>
        <w:t>，确保</w:t>
      </w:r>
      <w:r w:rsidRPr="00B52E8E">
        <w:rPr>
          <w:rFonts w:ascii="宋体" w:eastAsia="宋体" w:hAnsi="宋体" w:cs="宋体" w:hint="eastAsia"/>
          <w:lang w:eastAsia="zh-CN"/>
        </w:rPr>
        <w:t>数</w:t>
      </w:r>
      <w:r w:rsidRPr="00B52E8E">
        <w:rPr>
          <w:rFonts w:ascii="Noto Serif HK Medium" w:eastAsia="Noto Serif HK Medium" w:hAnsi="Noto Serif HK Medium" w:cs="Noto Serif HK Medium" w:hint="eastAsia"/>
          <w:lang w:eastAsia="zh-CN"/>
        </w:rPr>
        <w:t>据完整性和准确性，异常</w:t>
      </w:r>
      <w:r w:rsidRPr="00B52E8E">
        <w:rPr>
          <w:rFonts w:ascii="宋体" w:eastAsia="宋体" w:hAnsi="宋体" w:cs="宋体" w:hint="eastAsia"/>
          <w:lang w:eastAsia="zh-CN"/>
        </w:rPr>
        <w:t>数</w:t>
      </w:r>
      <w:r w:rsidRPr="00B52E8E">
        <w:rPr>
          <w:rFonts w:ascii="Noto Serif HK Medium" w:eastAsia="Noto Serif HK Medium" w:hAnsi="Noto Serif HK Medium" w:cs="Noto Serif HK Medium" w:hint="eastAsia"/>
          <w:lang w:eastAsia="zh-CN"/>
        </w:rPr>
        <w:t>据自动丢</w:t>
      </w:r>
      <w:r w:rsidRPr="00B52E8E">
        <w:rPr>
          <w:rFonts w:ascii="宋体" w:eastAsia="宋体" w:hAnsi="宋体" w:cs="宋体" w:hint="eastAsia"/>
          <w:lang w:eastAsia="zh-CN"/>
        </w:rPr>
        <w:t>弃</w:t>
      </w:r>
      <w:r w:rsidRPr="00B52E8E">
        <w:rPr>
          <w:rFonts w:ascii="Noto Serif HK Medium" w:eastAsia="Noto Serif HK Medium" w:hAnsi="Noto Serif HK Medium" w:cs="Noto Serif HK Medium" w:hint="eastAsia"/>
          <w:lang w:eastAsia="zh-CN"/>
        </w:rPr>
        <w:t>。</w:t>
      </w:r>
    </w:p>
    <w:p w14:paraId="0C179112" w14:textId="77777777" w:rsidR="0089507D" w:rsidRPr="00B52E8E" w:rsidRDefault="00000000">
      <w:pPr>
        <w:pStyle w:val="a0"/>
        <w:rPr>
          <w:rFonts w:ascii="Noto Serif HK Medium" w:eastAsia="Noto Serif HK Medium" w:hAnsi="Noto Serif HK Medium"/>
          <w:lang w:eastAsia="zh-CN"/>
        </w:rPr>
      </w:pPr>
      <w:r w:rsidRPr="00B52E8E">
        <w:rPr>
          <w:rFonts w:ascii="Noto Serif HK Medium" w:eastAsia="Noto Serif HK Medium" w:hAnsi="Noto Serif HK Medium"/>
          <w:lang w:eastAsia="zh-CN"/>
        </w:rPr>
        <w:t>分</w:t>
      </w:r>
      <w:r w:rsidRPr="00B52E8E">
        <w:rPr>
          <w:rFonts w:ascii="宋体" w:eastAsia="宋体" w:hAnsi="宋体" w:cs="宋体" w:hint="eastAsia"/>
          <w:lang w:eastAsia="zh-CN"/>
        </w:rPr>
        <w:t>层缓</w:t>
      </w:r>
      <w:r w:rsidRPr="00B52E8E">
        <w:rPr>
          <w:rFonts w:ascii="Noto Serif HK Medium" w:eastAsia="Noto Serif HK Medium" w:hAnsi="Noto Serif HK Medium" w:cs="Noto Serif HK Medium" w:hint="eastAsia"/>
          <w:lang w:eastAsia="zh-CN"/>
        </w:rPr>
        <w:t>存：</w:t>
      </w:r>
      <w:r w:rsidRPr="00B52E8E">
        <w:rPr>
          <w:rFonts w:ascii="宋体" w:eastAsia="宋体" w:hAnsi="宋体" w:cs="宋体" w:hint="eastAsia"/>
          <w:lang w:eastAsia="zh-CN"/>
        </w:rPr>
        <w:t>将获</w:t>
      </w:r>
      <w:r w:rsidRPr="00B52E8E">
        <w:rPr>
          <w:rFonts w:ascii="Noto Serif HK Medium" w:eastAsia="Noto Serif HK Medium" w:hAnsi="Noto Serif HK Medium" w:cs="Noto Serif HK Medium" w:hint="eastAsia"/>
          <w:lang w:eastAsia="zh-CN"/>
        </w:rPr>
        <w:t>取的</w:t>
      </w:r>
      <w:r w:rsidRPr="00B52E8E">
        <w:rPr>
          <w:rFonts w:ascii="宋体" w:eastAsia="宋体" w:hAnsi="宋体" w:cs="宋体" w:hint="eastAsia"/>
          <w:lang w:eastAsia="zh-CN"/>
        </w:rPr>
        <w:t>数</w:t>
      </w:r>
      <w:r w:rsidRPr="00B52E8E">
        <w:rPr>
          <w:rFonts w:ascii="Noto Serif HK Medium" w:eastAsia="Noto Serif HK Medium" w:hAnsi="Noto Serif HK Medium" w:cs="Noto Serif HK Medium" w:hint="eastAsia"/>
          <w:lang w:eastAsia="zh-CN"/>
        </w:rPr>
        <w:t>据按照类型</w:t>
      </w:r>
      <w:r w:rsidRPr="00B52E8E">
        <w:rPr>
          <w:rFonts w:ascii="宋体" w:eastAsia="宋体" w:hAnsi="宋体" w:cs="宋体" w:hint="eastAsia"/>
          <w:lang w:eastAsia="zh-CN"/>
        </w:rPr>
        <w:t>进</w:t>
      </w:r>
      <w:r w:rsidRPr="00B52E8E">
        <w:rPr>
          <w:rFonts w:ascii="Noto Serif HK Medium" w:eastAsia="Noto Serif HK Medium" w:hAnsi="Noto Serif HK Medium" w:cs="Noto Serif HK Medium" w:hint="eastAsia"/>
          <w:lang w:eastAsia="zh-CN"/>
        </w:rPr>
        <w:t>行</w:t>
      </w:r>
      <w:r w:rsidRPr="00B52E8E">
        <w:rPr>
          <w:rFonts w:ascii="宋体" w:eastAsia="宋体" w:hAnsi="宋体" w:cs="宋体" w:hint="eastAsia"/>
          <w:lang w:eastAsia="zh-CN"/>
        </w:rPr>
        <w:t>缓</w:t>
      </w:r>
      <w:r w:rsidRPr="00B52E8E">
        <w:rPr>
          <w:rFonts w:ascii="Noto Serif HK Medium" w:eastAsia="Noto Serif HK Medium" w:hAnsi="Noto Serif HK Medium" w:cs="Noto Serif HK Medium" w:hint="eastAsia"/>
          <w:lang w:eastAsia="zh-CN"/>
        </w:rPr>
        <w:t>存，价格</w:t>
      </w:r>
      <w:r w:rsidRPr="00B52E8E">
        <w:rPr>
          <w:rFonts w:ascii="宋体" w:eastAsia="宋体" w:hAnsi="宋体" w:cs="宋体" w:hint="eastAsia"/>
          <w:lang w:eastAsia="zh-CN"/>
        </w:rPr>
        <w:t>数</w:t>
      </w:r>
      <w:r w:rsidRPr="00B52E8E">
        <w:rPr>
          <w:rFonts w:ascii="Noto Serif HK Medium" w:eastAsia="Noto Serif HK Medium" w:hAnsi="Noto Serif HK Medium" w:cs="Noto Serif HK Medium" w:hint="eastAsia"/>
          <w:lang w:eastAsia="zh-CN"/>
        </w:rPr>
        <w:t>据</w:t>
      </w:r>
      <w:r w:rsidRPr="00B52E8E">
        <w:rPr>
          <w:rFonts w:ascii="宋体" w:eastAsia="宋体" w:hAnsi="宋体" w:cs="宋体" w:hint="eastAsia"/>
          <w:lang w:eastAsia="zh-CN"/>
        </w:rPr>
        <w:t>缓</w:t>
      </w:r>
      <w:r w:rsidRPr="00B52E8E">
        <w:rPr>
          <w:rFonts w:ascii="Noto Serif HK Medium" w:eastAsia="Noto Serif HK Medium" w:hAnsi="Noto Serif HK Medium" w:cs="Noto Serif HK Medium" w:hint="eastAsia"/>
          <w:lang w:eastAsia="zh-CN"/>
        </w:rPr>
        <w:t>存</w:t>
      </w:r>
      <w:r w:rsidRPr="00B52E8E">
        <w:rPr>
          <w:rFonts w:ascii="Noto Serif HK Medium" w:eastAsia="Noto Serif HK Medium" w:hAnsi="Noto Serif HK Medium"/>
          <w:lang w:eastAsia="zh-CN"/>
        </w:rPr>
        <w:t xml:space="preserve"> 1 秒、K </w:t>
      </w:r>
      <w:proofErr w:type="gramStart"/>
      <w:r w:rsidRPr="00B52E8E">
        <w:rPr>
          <w:rFonts w:ascii="宋体" w:eastAsia="宋体" w:hAnsi="宋体" w:cs="宋体" w:hint="eastAsia"/>
          <w:lang w:eastAsia="zh-CN"/>
        </w:rPr>
        <w:t>线数</w:t>
      </w:r>
      <w:r w:rsidRPr="00B52E8E">
        <w:rPr>
          <w:rFonts w:ascii="Noto Serif HK Medium" w:eastAsia="Noto Serif HK Medium" w:hAnsi="Noto Serif HK Medium" w:cs="Noto Serif HK Medium" w:hint="eastAsia"/>
          <w:lang w:eastAsia="zh-CN"/>
        </w:rPr>
        <w:t>据</w:t>
      </w:r>
      <w:proofErr w:type="gramEnd"/>
      <w:r w:rsidRPr="00B52E8E">
        <w:rPr>
          <w:rFonts w:ascii="宋体" w:eastAsia="宋体" w:hAnsi="宋体" w:cs="宋体" w:hint="eastAsia"/>
          <w:lang w:eastAsia="zh-CN"/>
        </w:rPr>
        <w:t>缓</w:t>
      </w:r>
      <w:r w:rsidRPr="00B52E8E">
        <w:rPr>
          <w:rFonts w:ascii="Noto Serif HK Medium" w:eastAsia="Noto Serif HK Medium" w:hAnsi="Noto Serif HK Medium" w:cs="Noto Serif HK Medium" w:hint="eastAsia"/>
          <w:lang w:eastAsia="zh-CN"/>
        </w:rPr>
        <w:t>存</w:t>
      </w:r>
      <w:r w:rsidRPr="00B52E8E">
        <w:rPr>
          <w:rFonts w:ascii="Noto Serif HK Medium" w:eastAsia="Noto Serif HK Medium" w:hAnsi="Noto Serif HK Medium"/>
          <w:lang w:eastAsia="zh-CN"/>
        </w:rPr>
        <w:t xml:space="preserve"> 5 秒、</w:t>
      </w:r>
      <w:r w:rsidRPr="00B52E8E">
        <w:rPr>
          <w:rFonts w:ascii="宋体" w:eastAsia="宋体" w:hAnsi="宋体" w:cs="宋体" w:hint="eastAsia"/>
          <w:lang w:eastAsia="zh-CN"/>
        </w:rPr>
        <w:t>订单</w:t>
      </w:r>
      <w:proofErr w:type="gramStart"/>
      <w:r w:rsidRPr="00B52E8E">
        <w:rPr>
          <w:rFonts w:ascii="Noto Serif HK Medium" w:eastAsia="Noto Serif HK Medium" w:hAnsi="Noto Serif HK Medium" w:cs="Noto Serif HK Medium" w:hint="eastAsia"/>
          <w:lang w:eastAsia="zh-CN"/>
        </w:rPr>
        <w:t>簿</w:t>
      </w:r>
      <w:proofErr w:type="gramEnd"/>
      <w:r w:rsidRPr="00B52E8E">
        <w:rPr>
          <w:rFonts w:ascii="宋体" w:eastAsia="宋体" w:hAnsi="宋体" w:cs="宋体" w:hint="eastAsia"/>
          <w:lang w:eastAsia="zh-CN"/>
        </w:rPr>
        <w:t>数</w:t>
      </w:r>
      <w:r w:rsidRPr="00B52E8E">
        <w:rPr>
          <w:rFonts w:ascii="Noto Serif HK Medium" w:eastAsia="Noto Serif HK Medium" w:hAnsi="Noto Serif HK Medium" w:cs="Noto Serif HK Medium" w:hint="eastAsia"/>
          <w:lang w:eastAsia="zh-CN"/>
        </w:rPr>
        <w:t>据</w:t>
      </w:r>
      <w:r w:rsidRPr="00B52E8E">
        <w:rPr>
          <w:rFonts w:ascii="宋体" w:eastAsia="宋体" w:hAnsi="宋体" w:cs="宋体" w:hint="eastAsia"/>
          <w:lang w:eastAsia="zh-CN"/>
        </w:rPr>
        <w:t>缓</w:t>
      </w:r>
      <w:r w:rsidRPr="00B52E8E">
        <w:rPr>
          <w:rFonts w:ascii="Noto Serif HK Medium" w:eastAsia="Noto Serif HK Medium" w:hAnsi="Noto Serif HK Medium" w:cs="Noto Serif HK Medium" w:hint="eastAsia"/>
          <w:lang w:eastAsia="zh-CN"/>
        </w:rPr>
        <w:t>存</w:t>
      </w:r>
      <w:r w:rsidRPr="00B52E8E">
        <w:rPr>
          <w:rFonts w:ascii="Noto Serif HK Medium" w:eastAsia="Noto Serif HK Medium" w:hAnsi="Noto Serif HK Medium"/>
          <w:lang w:eastAsia="zh-CN"/>
        </w:rPr>
        <w:t xml:space="preserve"> 2 秒、成交</w:t>
      </w:r>
      <w:r w:rsidRPr="00B52E8E">
        <w:rPr>
          <w:rFonts w:ascii="宋体" w:eastAsia="宋体" w:hAnsi="宋体" w:cs="宋体" w:hint="eastAsia"/>
          <w:lang w:eastAsia="zh-CN"/>
        </w:rPr>
        <w:t>数</w:t>
      </w:r>
      <w:r w:rsidRPr="00B52E8E">
        <w:rPr>
          <w:rFonts w:ascii="Noto Serif HK Medium" w:eastAsia="Noto Serif HK Medium" w:hAnsi="Noto Serif HK Medium" w:cs="Noto Serif HK Medium" w:hint="eastAsia"/>
          <w:lang w:eastAsia="zh-CN"/>
        </w:rPr>
        <w:t>据</w:t>
      </w:r>
      <w:r w:rsidRPr="00B52E8E">
        <w:rPr>
          <w:rFonts w:ascii="宋体" w:eastAsia="宋体" w:hAnsi="宋体" w:cs="宋体" w:hint="eastAsia"/>
          <w:lang w:eastAsia="zh-CN"/>
        </w:rPr>
        <w:t>缓</w:t>
      </w:r>
      <w:r w:rsidRPr="00B52E8E">
        <w:rPr>
          <w:rFonts w:ascii="Noto Serif HK Medium" w:eastAsia="Noto Serif HK Medium" w:hAnsi="Noto Serif HK Medium" w:cs="Noto Serif HK Medium" w:hint="eastAsia"/>
          <w:lang w:eastAsia="zh-CN"/>
        </w:rPr>
        <w:t>存</w:t>
      </w:r>
      <w:r w:rsidRPr="00B52E8E">
        <w:rPr>
          <w:rFonts w:ascii="Noto Serif HK Medium" w:eastAsia="Noto Serif HK Medium" w:hAnsi="Noto Serif HK Medium"/>
          <w:lang w:eastAsia="zh-CN"/>
        </w:rPr>
        <w:t xml:space="preserve"> 3 秒。此步</w:t>
      </w:r>
      <w:r w:rsidRPr="00B52E8E">
        <w:rPr>
          <w:rFonts w:ascii="宋体" w:eastAsia="宋体" w:hAnsi="宋体" w:cs="宋体" w:hint="eastAsia"/>
          <w:lang w:eastAsia="zh-CN"/>
        </w:rPr>
        <w:t>骤</w:t>
      </w:r>
      <w:r w:rsidRPr="00B52E8E">
        <w:rPr>
          <w:rFonts w:ascii="Noto Serif HK Medium" w:eastAsia="Noto Serif HK Medium" w:hAnsi="Noto Serif HK Medium" w:cs="Noto Serif HK Medium" w:hint="eastAsia"/>
          <w:lang w:eastAsia="zh-CN"/>
        </w:rPr>
        <w:t>类似于多</w:t>
      </w:r>
      <w:r w:rsidRPr="00B52E8E">
        <w:rPr>
          <w:rFonts w:ascii="宋体" w:eastAsia="宋体" w:hAnsi="宋体" w:cs="宋体" w:hint="eastAsia"/>
          <w:lang w:eastAsia="zh-CN"/>
        </w:rPr>
        <w:t>级缓</w:t>
      </w:r>
      <w:r w:rsidRPr="00B52E8E">
        <w:rPr>
          <w:rFonts w:ascii="Noto Serif HK Medium" w:eastAsia="Noto Serif HK Medium" w:hAnsi="Noto Serif HK Medium" w:cs="Noto Serif HK Medium" w:hint="eastAsia"/>
          <w:lang w:eastAsia="zh-CN"/>
        </w:rPr>
        <w:t>存系统，输出</w:t>
      </w:r>
      <w:r w:rsidRPr="00B52E8E">
        <w:rPr>
          <w:rFonts w:ascii="宋体" w:eastAsia="宋体" w:hAnsi="宋体" w:cs="宋体" w:hint="eastAsia"/>
          <w:lang w:eastAsia="zh-CN"/>
        </w:rPr>
        <w:t>数</w:t>
      </w:r>
      <w:r w:rsidRPr="00B52E8E">
        <w:rPr>
          <w:rFonts w:ascii="Noto Serif HK Medium" w:eastAsia="Noto Serif HK Medium" w:hAnsi="Noto Serif HK Medium" w:cs="Noto Serif HK Medium" w:hint="eastAsia"/>
          <w:lang w:eastAsia="zh-CN"/>
        </w:rPr>
        <w:t>据可作</w:t>
      </w:r>
      <w:r w:rsidRPr="00B52E8E">
        <w:rPr>
          <w:rFonts w:ascii="宋体" w:eastAsia="宋体" w:hAnsi="宋体" w:cs="宋体" w:hint="eastAsia"/>
          <w:lang w:eastAsia="zh-CN"/>
        </w:rPr>
        <w:t>为</w:t>
      </w:r>
      <w:r w:rsidRPr="00B52E8E">
        <w:rPr>
          <w:rFonts w:ascii="Noto Serif HK Medium" w:eastAsia="Noto Serif HK Medium" w:hAnsi="Noto Serif HK Medium" w:cs="Noto Serif HK Medium" w:hint="eastAsia"/>
          <w:lang w:eastAsia="zh-CN"/>
        </w:rPr>
        <w:t>策略引擎的输入。</w:t>
      </w:r>
    </w:p>
    <w:p w14:paraId="64CF8387" w14:textId="65633795" w:rsidR="00982FB3" w:rsidRPr="005F4DAB" w:rsidRDefault="00000000" w:rsidP="00DC4FB7">
      <w:pPr>
        <w:pStyle w:val="a0"/>
        <w:rPr>
          <w:rFonts w:ascii="Noto Serif HK Medium" w:eastAsia="Noto Serif HK Medium" w:hAnsi="Noto Serif HK Medium"/>
          <w:lang w:eastAsia="zh-CN"/>
        </w:rPr>
      </w:pPr>
      <w:r w:rsidRPr="00B52E8E">
        <w:rPr>
          <w:rFonts w:ascii="宋体" w:eastAsia="宋体" w:hAnsi="宋体" w:cs="宋体" w:hint="eastAsia"/>
          <w:lang w:eastAsia="zh-CN"/>
        </w:rPr>
        <w:t>数</w:t>
      </w:r>
      <w:r w:rsidRPr="00B52E8E">
        <w:rPr>
          <w:rFonts w:ascii="Noto Serif HK Medium" w:eastAsia="Noto Serif HK Medium" w:hAnsi="Noto Serif HK Medium" w:cs="Noto Serif HK Medium" w:hint="eastAsia"/>
          <w:lang w:eastAsia="zh-CN"/>
        </w:rPr>
        <w:t>据</w:t>
      </w:r>
      <w:r w:rsidRPr="00B52E8E">
        <w:rPr>
          <w:rFonts w:ascii="宋体" w:eastAsia="宋体" w:hAnsi="宋体" w:cs="宋体" w:hint="eastAsia"/>
          <w:lang w:eastAsia="zh-CN"/>
        </w:rPr>
        <w:t>验证</w:t>
      </w:r>
      <w:r w:rsidRPr="00B52E8E">
        <w:rPr>
          <w:rFonts w:ascii="Noto Serif HK Medium" w:eastAsia="Noto Serif HK Medium" w:hAnsi="Noto Serif HK Medium" w:cs="Noto Serif HK Medium" w:hint="eastAsia"/>
          <w:lang w:eastAsia="zh-CN"/>
        </w:rPr>
        <w:t>：</w:t>
      </w:r>
      <w:r w:rsidRPr="00B52E8E">
        <w:rPr>
          <w:rFonts w:ascii="宋体" w:eastAsia="宋体" w:hAnsi="宋体" w:cs="宋体" w:hint="eastAsia"/>
          <w:lang w:eastAsia="zh-CN"/>
        </w:rPr>
        <w:t>对获</w:t>
      </w:r>
      <w:r w:rsidRPr="00B52E8E">
        <w:rPr>
          <w:rFonts w:ascii="Noto Serif HK Medium" w:eastAsia="Noto Serif HK Medium" w:hAnsi="Noto Serif HK Medium" w:cs="Noto Serif HK Medium" w:hint="eastAsia"/>
          <w:lang w:eastAsia="zh-CN"/>
        </w:rPr>
        <w:t>取的</w:t>
      </w:r>
      <w:r w:rsidRPr="00B52E8E">
        <w:rPr>
          <w:rFonts w:ascii="宋体" w:eastAsia="宋体" w:hAnsi="宋体" w:cs="宋体" w:hint="eastAsia"/>
          <w:lang w:eastAsia="zh-CN"/>
        </w:rPr>
        <w:t>数</w:t>
      </w:r>
      <w:r w:rsidRPr="00B52E8E">
        <w:rPr>
          <w:rFonts w:ascii="Noto Serif HK Medium" w:eastAsia="Noto Serif HK Medium" w:hAnsi="Noto Serif HK Medium" w:cs="Noto Serif HK Medium" w:hint="eastAsia"/>
          <w:lang w:eastAsia="zh-CN"/>
        </w:rPr>
        <w:t>据</w:t>
      </w:r>
      <w:r w:rsidRPr="00B52E8E">
        <w:rPr>
          <w:rFonts w:ascii="宋体" w:eastAsia="宋体" w:hAnsi="宋体" w:cs="宋体" w:hint="eastAsia"/>
          <w:lang w:eastAsia="zh-CN"/>
        </w:rPr>
        <w:t>进</w:t>
      </w:r>
      <w:r w:rsidRPr="00B52E8E">
        <w:rPr>
          <w:rFonts w:ascii="Noto Serif HK Medium" w:eastAsia="Noto Serif HK Medium" w:hAnsi="Noto Serif HK Medium" w:cs="Noto Serif HK Medium" w:hint="eastAsia"/>
          <w:lang w:eastAsia="zh-CN"/>
        </w:rPr>
        <w:t>行有效性</w:t>
      </w:r>
      <w:r w:rsidRPr="00B52E8E">
        <w:rPr>
          <w:rFonts w:ascii="宋体" w:eastAsia="宋体" w:hAnsi="宋体" w:cs="宋体" w:hint="eastAsia"/>
          <w:lang w:eastAsia="zh-CN"/>
        </w:rPr>
        <w:t>验证</w:t>
      </w:r>
      <w:r w:rsidRPr="00B52E8E">
        <w:rPr>
          <w:rFonts w:ascii="Noto Serif HK Medium" w:eastAsia="Noto Serif HK Medium" w:hAnsi="Noto Serif HK Medium" w:cs="Noto Serif HK Medium" w:hint="eastAsia"/>
          <w:lang w:eastAsia="zh-CN"/>
        </w:rPr>
        <w:t>，确保</w:t>
      </w:r>
      <w:r w:rsidRPr="00B52E8E">
        <w:rPr>
          <w:rFonts w:ascii="宋体" w:eastAsia="宋体" w:hAnsi="宋体" w:cs="宋体" w:hint="eastAsia"/>
          <w:lang w:eastAsia="zh-CN"/>
        </w:rPr>
        <w:t>数</w:t>
      </w:r>
      <w:r w:rsidRPr="00B52E8E">
        <w:rPr>
          <w:rFonts w:ascii="Noto Serif HK Medium" w:eastAsia="Noto Serif HK Medium" w:hAnsi="Noto Serif HK Medium" w:cs="Noto Serif HK Medium" w:hint="eastAsia"/>
          <w:lang w:eastAsia="zh-CN"/>
        </w:rPr>
        <w:t>据完整性和准确性，异常</w:t>
      </w:r>
      <w:r w:rsidRPr="00B52E8E">
        <w:rPr>
          <w:rFonts w:ascii="宋体" w:eastAsia="宋体" w:hAnsi="宋体" w:cs="宋体" w:hint="eastAsia"/>
          <w:lang w:eastAsia="zh-CN"/>
        </w:rPr>
        <w:t>数</w:t>
      </w:r>
      <w:r w:rsidRPr="00B52E8E">
        <w:rPr>
          <w:rFonts w:ascii="Noto Serif HK Medium" w:eastAsia="Noto Serif HK Medium" w:hAnsi="Noto Serif HK Medium" w:cs="Noto Serif HK Medium" w:hint="eastAsia"/>
          <w:lang w:eastAsia="zh-CN"/>
        </w:rPr>
        <w:t>据自动丢</w:t>
      </w:r>
      <w:r w:rsidRPr="00B52E8E">
        <w:rPr>
          <w:rFonts w:ascii="宋体" w:eastAsia="宋体" w:hAnsi="宋体" w:cs="宋体" w:hint="eastAsia"/>
          <w:lang w:eastAsia="zh-CN"/>
        </w:rPr>
        <w:t>弃</w:t>
      </w:r>
      <w:r w:rsidRPr="00B52E8E">
        <w:rPr>
          <w:rFonts w:ascii="Noto Serif HK Medium" w:eastAsia="Noto Serif HK Medium" w:hAnsi="Noto Serif HK Medium" w:cs="Noto Serif HK Medium" w:hint="eastAsia"/>
          <w:lang w:eastAsia="zh-CN"/>
        </w:rPr>
        <w:t>并重新</w:t>
      </w:r>
      <w:r w:rsidRPr="00B52E8E">
        <w:rPr>
          <w:rFonts w:ascii="宋体" w:eastAsia="宋体" w:hAnsi="宋体" w:cs="宋体" w:hint="eastAsia"/>
          <w:lang w:eastAsia="zh-CN"/>
        </w:rPr>
        <w:t>请</w:t>
      </w:r>
      <w:r w:rsidRPr="00B52E8E">
        <w:rPr>
          <w:rFonts w:ascii="Noto Serif HK Medium" w:eastAsia="Noto Serif HK Medium" w:hAnsi="Noto Serif HK Medium" w:cs="Noto Serif HK Medium" w:hint="eastAsia"/>
          <w:lang w:eastAsia="zh-CN"/>
        </w:rPr>
        <w:t>求。</w:t>
      </w:r>
    </w:p>
    <w:p w14:paraId="68C4A4CE" w14:textId="2A3FFEB6" w:rsidR="005F4DAB" w:rsidRDefault="005F4DAB" w:rsidP="005F4DAB">
      <w:pPr>
        <w:pStyle w:val="a0"/>
        <w:numPr>
          <w:ilvl w:val="0"/>
          <w:numId w:val="0"/>
        </w:numPr>
        <w:ind w:left="357" w:firstLineChars="200" w:firstLine="440"/>
        <w:rPr>
          <w:rFonts w:ascii="Noto Serif HK Medium" w:eastAsia="宋体" w:hAnsi="Noto Serif HK Medium"/>
          <w:lang w:eastAsia="zh-CN"/>
        </w:rPr>
      </w:pPr>
      <w:r w:rsidRPr="005F4DAB">
        <w:rPr>
          <w:rFonts w:ascii="Noto Serif HK Medium" w:eastAsia="Noto Serif HK Medium" w:hAnsi="Noto Serif HK Medium" w:hint="eastAsia"/>
          <w:lang w:eastAsia="zh-CN"/>
        </w:rPr>
        <w:t>在基于</w:t>
      </w:r>
      <w:r w:rsidRPr="005F4DAB">
        <w:rPr>
          <w:rFonts w:ascii="宋体" w:eastAsia="宋体" w:hAnsi="宋体" w:cs="宋体" w:hint="eastAsia"/>
          <w:lang w:eastAsia="zh-CN"/>
        </w:rPr>
        <w:t>权</w:t>
      </w:r>
      <w:r w:rsidRPr="005F4DAB">
        <w:rPr>
          <w:rFonts w:ascii="Noto Serif HK Medium" w:eastAsia="Noto Serif HK Medium" w:hAnsi="Noto Serif HK Medium" w:cs="Noto Serif HK Medium" w:hint="eastAsia"/>
          <w:lang w:eastAsia="zh-CN"/>
        </w:rPr>
        <w:t>威</w:t>
      </w:r>
      <w:r w:rsidRPr="005F4DAB">
        <w:rPr>
          <w:rFonts w:ascii="Noto Serif HK Medium" w:eastAsia="Noto Serif HK Medium" w:hAnsi="Noto Serif HK Medium" w:hint="eastAsia"/>
          <w:lang w:eastAsia="zh-CN"/>
        </w:rPr>
        <w:t>交易所的</w:t>
      </w:r>
      <w:r w:rsidRPr="005F4DAB">
        <w:rPr>
          <w:rFonts w:ascii="宋体" w:eastAsia="宋体" w:hAnsi="宋体" w:cs="宋体" w:hint="eastAsia"/>
          <w:lang w:eastAsia="zh-CN"/>
        </w:rPr>
        <w:t>数</w:t>
      </w:r>
      <w:r w:rsidRPr="005F4DAB">
        <w:rPr>
          <w:rFonts w:ascii="Noto Serif HK Medium" w:eastAsia="Noto Serif HK Medium" w:hAnsi="Noto Serif HK Medium" w:cs="Noto Serif HK Medium" w:hint="eastAsia"/>
          <w:lang w:eastAsia="zh-CN"/>
        </w:rPr>
        <w:t>据</w:t>
      </w:r>
      <w:r w:rsidRPr="005F4DAB">
        <w:rPr>
          <w:rFonts w:ascii="Noto Serif HK Medium" w:eastAsia="Noto Serif HK Medium" w:hAnsi="Noto Serif HK Medium" w:hint="eastAsia"/>
          <w:lang w:eastAsia="zh-CN"/>
        </w:rPr>
        <w:t>之下，集合了</w:t>
      </w:r>
      <w:r w:rsidRPr="005F4DAB">
        <w:rPr>
          <w:rFonts w:ascii="宋体" w:eastAsia="宋体" w:hAnsi="宋体" w:cs="宋体" w:hint="eastAsia"/>
          <w:lang w:eastAsia="zh-CN"/>
        </w:rPr>
        <w:t>预</w:t>
      </w:r>
      <w:r w:rsidRPr="005F4DAB">
        <w:rPr>
          <w:rFonts w:ascii="Noto Serif HK Medium" w:eastAsia="Noto Serif HK Medium" w:hAnsi="Noto Serif HK Medium" w:cs="Noto Serif HK Medium" w:hint="eastAsia"/>
          <w:lang w:eastAsia="zh-CN"/>
        </w:rPr>
        <w:t>处理</w:t>
      </w:r>
      <w:r w:rsidRPr="005F4DAB">
        <w:rPr>
          <w:rFonts w:ascii="Noto Serif HK Medium" w:eastAsia="Noto Serif HK Medium" w:hAnsi="Noto Serif HK Medium" w:hint="eastAsia"/>
          <w:lang w:eastAsia="zh-CN"/>
        </w:rPr>
        <w:t>和</w:t>
      </w:r>
      <w:r w:rsidRPr="005F4DAB">
        <w:rPr>
          <w:rFonts w:ascii="宋体" w:eastAsia="宋体" w:hAnsi="宋体" w:cs="宋体" w:hint="eastAsia"/>
          <w:lang w:eastAsia="zh-CN"/>
        </w:rPr>
        <w:t>数</w:t>
      </w:r>
      <w:r w:rsidRPr="005F4DAB">
        <w:rPr>
          <w:rFonts w:ascii="Noto Serif HK Medium" w:eastAsia="Noto Serif HK Medium" w:hAnsi="Noto Serif HK Medium" w:cs="Noto Serif HK Medium" w:hint="eastAsia"/>
          <w:lang w:eastAsia="zh-CN"/>
        </w:rPr>
        <w:t>据</w:t>
      </w:r>
      <w:r w:rsidRPr="005F4DAB">
        <w:rPr>
          <w:rFonts w:ascii="宋体" w:eastAsia="宋体" w:hAnsi="宋体" w:cs="宋体" w:hint="eastAsia"/>
          <w:lang w:eastAsia="zh-CN"/>
        </w:rPr>
        <w:t>验证</w:t>
      </w:r>
      <w:r w:rsidRPr="005F4DAB">
        <w:rPr>
          <w:rFonts w:ascii="Noto Serif HK Medium" w:eastAsia="Noto Serif HK Medium" w:hAnsi="Noto Serif HK Medium" w:cs="Noto Serif HK Medium" w:hint="eastAsia"/>
          <w:lang w:eastAsia="zh-CN"/>
        </w:rPr>
        <w:t>，</w:t>
      </w:r>
      <w:r w:rsidRPr="005F4DAB">
        <w:rPr>
          <w:rFonts w:ascii="Noto Serif HK Medium" w:eastAsia="Noto Serif HK Medium" w:hAnsi="Noto Serif HK Medium" w:hint="eastAsia"/>
          <w:lang w:eastAsia="zh-CN"/>
        </w:rPr>
        <w:t>可以排除因</w:t>
      </w:r>
      <w:r w:rsidRPr="005F4DAB">
        <w:rPr>
          <w:rFonts w:ascii="宋体" w:eastAsia="宋体" w:hAnsi="宋体" w:cs="宋体" w:hint="eastAsia"/>
          <w:lang w:eastAsia="zh-CN"/>
        </w:rPr>
        <w:t>为数</w:t>
      </w:r>
      <w:r w:rsidRPr="005F4DAB">
        <w:rPr>
          <w:rFonts w:ascii="Noto Serif HK Medium" w:eastAsia="Noto Serif HK Medium" w:hAnsi="Noto Serif HK Medium" w:cs="Noto Serif HK Medium" w:hint="eastAsia"/>
          <w:lang w:eastAsia="zh-CN"/>
        </w:rPr>
        <w:t>据源</w:t>
      </w:r>
      <w:r w:rsidRPr="005F4DAB">
        <w:rPr>
          <w:rFonts w:ascii="宋体" w:eastAsia="宋体" w:hAnsi="宋体" w:cs="宋体" w:hint="eastAsia"/>
          <w:lang w:eastAsia="zh-CN"/>
        </w:rPr>
        <w:t>导</w:t>
      </w:r>
      <w:r w:rsidRPr="005F4DAB">
        <w:rPr>
          <w:rFonts w:ascii="Noto Serif HK Medium" w:eastAsia="Noto Serif HK Medium" w:hAnsi="Noto Serif HK Medium" w:cs="Noto Serif HK Medium" w:hint="eastAsia"/>
          <w:lang w:eastAsia="zh-CN"/>
        </w:rPr>
        <w:t>致的</w:t>
      </w:r>
      <w:r w:rsidRPr="005F4DAB">
        <w:rPr>
          <w:rFonts w:ascii="Noto Serif HK Medium" w:eastAsia="Noto Serif HK Medium" w:hAnsi="Noto Serif HK Medium" w:hint="eastAsia"/>
          <w:lang w:eastAsia="zh-CN"/>
        </w:rPr>
        <w:t>判</w:t>
      </w:r>
      <w:r w:rsidRPr="005F4DAB">
        <w:rPr>
          <w:rFonts w:ascii="宋体" w:eastAsia="宋体" w:hAnsi="宋体" w:cs="宋体" w:hint="eastAsia"/>
          <w:lang w:eastAsia="zh-CN"/>
        </w:rPr>
        <w:t>断错误</w:t>
      </w:r>
      <w:r w:rsidRPr="005F4DAB">
        <w:rPr>
          <w:rFonts w:ascii="Noto Serif HK Medium" w:eastAsia="Noto Serif HK Medium" w:hAnsi="Noto Serif HK Medium" w:hint="eastAsia"/>
          <w:lang w:eastAsia="zh-CN"/>
        </w:rPr>
        <w:t>或者不</w:t>
      </w:r>
      <w:r w:rsidRPr="005F4DAB">
        <w:rPr>
          <w:rFonts w:ascii="宋体" w:eastAsia="宋体" w:hAnsi="宋体" w:cs="宋体" w:hint="eastAsia"/>
          <w:lang w:eastAsia="zh-CN"/>
        </w:rPr>
        <w:t>稳</w:t>
      </w:r>
      <w:r w:rsidRPr="005F4DAB">
        <w:rPr>
          <w:rFonts w:ascii="Noto Serif HK Medium" w:eastAsia="Noto Serif HK Medium" w:hAnsi="Noto Serif HK Medium" w:cs="Noto Serif HK Medium" w:hint="eastAsia"/>
          <w:lang w:eastAsia="zh-CN"/>
        </w:rPr>
        <w:t>定</w:t>
      </w:r>
      <w:r w:rsidRPr="005F4DAB">
        <w:rPr>
          <w:rFonts w:ascii="Noto Serif HK Medium" w:eastAsia="Noto Serif HK Medium" w:hAnsi="Noto Serif HK Medium" w:hint="eastAsia"/>
          <w:lang w:eastAsia="zh-CN"/>
        </w:rPr>
        <w:t>因素，同</w:t>
      </w:r>
      <w:r w:rsidRPr="005F4DAB">
        <w:rPr>
          <w:rFonts w:ascii="宋体" w:eastAsia="宋体" w:hAnsi="宋体" w:cs="宋体" w:hint="eastAsia"/>
          <w:lang w:eastAsia="zh-CN"/>
        </w:rPr>
        <w:t>时</w:t>
      </w:r>
      <w:r w:rsidRPr="005F4DAB">
        <w:rPr>
          <w:rFonts w:ascii="Noto Serif HK Medium" w:eastAsia="Noto Serif HK Medium" w:hAnsi="Noto Serif HK Medium" w:hint="eastAsia"/>
          <w:lang w:eastAsia="zh-CN"/>
        </w:rPr>
        <w:t>也杜</w:t>
      </w:r>
      <w:r w:rsidRPr="005F4DAB">
        <w:rPr>
          <w:rFonts w:ascii="宋体" w:eastAsia="宋体" w:hAnsi="宋体" w:cs="宋体" w:hint="eastAsia"/>
          <w:lang w:eastAsia="zh-CN"/>
        </w:rPr>
        <w:t>绝</w:t>
      </w:r>
      <w:r w:rsidRPr="005F4DAB">
        <w:rPr>
          <w:rFonts w:ascii="Noto Serif HK Medium" w:eastAsia="Noto Serif HK Medium" w:hAnsi="Noto Serif HK Medium" w:cs="Noto Serif HK Medium" w:hint="eastAsia"/>
          <w:lang w:eastAsia="zh-CN"/>
        </w:rPr>
        <w:t>了</w:t>
      </w:r>
      <w:r w:rsidRPr="005F4DAB">
        <w:rPr>
          <w:rFonts w:ascii="Noto Serif HK Medium" w:eastAsia="Noto Serif HK Medium" w:hAnsi="Noto Serif HK Medium" w:hint="eastAsia"/>
          <w:lang w:eastAsia="zh-CN"/>
        </w:rPr>
        <w:t>异常</w:t>
      </w:r>
      <w:r w:rsidRPr="005F4DAB">
        <w:rPr>
          <w:rFonts w:ascii="宋体" w:eastAsia="宋体" w:hAnsi="宋体" w:cs="宋体" w:hint="eastAsia"/>
          <w:lang w:eastAsia="zh-CN"/>
        </w:rPr>
        <w:t>数</w:t>
      </w:r>
      <w:r w:rsidRPr="005F4DAB">
        <w:rPr>
          <w:rFonts w:ascii="Noto Serif HK Medium" w:eastAsia="Noto Serif HK Medium" w:hAnsi="Noto Serif HK Medium" w:cs="Noto Serif HK Medium" w:hint="eastAsia"/>
          <w:lang w:eastAsia="zh-CN"/>
        </w:rPr>
        <w:t>据</w:t>
      </w:r>
      <w:r w:rsidRPr="005F4DAB">
        <w:rPr>
          <w:rFonts w:ascii="宋体" w:eastAsia="宋体" w:hAnsi="宋体" w:cs="宋体" w:hint="eastAsia"/>
          <w:lang w:eastAsia="zh-CN"/>
        </w:rPr>
        <w:t>导</w:t>
      </w:r>
      <w:r w:rsidRPr="005F4DAB">
        <w:rPr>
          <w:rFonts w:ascii="Noto Serif HK Medium" w:eastAsia="Noto Serif HK Medium" w:hAnsi="Noto Serif HK Medium" w:cs="Noto Serif HK Medium" w:hint="eastAsia"/>
          <w:lang w:eastAsia="zh-CN"/>
        </w:rPr>
        <w:t>致的</w:t>
      </w:r>
      <w:r w:rsidRPr="005F4DAB">
        <w:rPr>
          <w:rFonts w:ascii="宋体" w:eastAsia="宋体" w:hAnsi="宋体" w:cs="宋体" w:hint="eastAsia"/>
          <w:lang w:eastAsia="zh-CN"/>
        </w:rPr>
        <w:t>错误</w:t>
      </w:r>
      <w:r w:rsidRPr="005F4DAB">
        <w:rPr>
          <w:rFonts w:ascii="Noto Serif HK Medium" w:eastAsia="Noto Serif HK Medium" w:hAnsi="Noto Serif HK Medium" w:hint="eastAsia"/>
          <w:lang w:eastAsia="zh-CN"/>
        </w:rPr>
        <w:t>分析，助力做出更精准的</w:t>
      </w:r>
      <w:r w:rsidRPr="005F4DAB">
        <w:rPr>
          <w:rFonts w:ascii="宋体" w:eastAsia="宋体" w:hAnsi="宋体" w:cs="宋体" w:hint="eastAsia"/>
          <w:lang w:eastAsia="zh-CN"/>
        </w:rPr>
        <w:t>预测</w:t>
      </w:r>
      <w:r w:rsidRPr="005F4DAB">
        <w:rPr>
          <w:rFonts w:ascii="Noto Serif HK Medium" w:eastAsia="Noto Serif HK Medium" w:hAnsi="Noto Serif HK Medium" w:hint="eastAsia"/>
          <w:lang w:eastAsia="zh-CN"/>
        </w:rPr>
        <w:t>和决策。</w:t>
      </w:r>
    </w:p>
    <w:p w14:paraId="653D4927" w14:textId="77777777" w:rsidR="005F4DAB" w:rsidRPr="005F4DAB" w:rsidRDefault="005F4DAB" w:rsidP="005F4DAB">
      <w:pPr>
        <w:pStyle w:val="a0"/>
        <w:numPr>
          <w:ilvl w:val="0"/>
          <w:numId w:val="0"/>
        </w:numPr>
        <w:ind w:left="357" w:firstLineChars="200" w:firstLine="440"/>
        <w:rPr>
          <w:rFonts w:ascii="Noto Serif HK Medium" w:eastAsia="宋体" w:hAnsi="Noto Serif HK Medium" w:hint="eastAsia"/>
          <w:lang w:eastAsia="zh-CN"/>
        </w:rPr>
      </w:pPr>
    </w:p>
    <w:p w14:paraId="13FA5A54" w14:textId="21D5C459" w:rsidR="00DC4FB7" w:rsidRDefault="00DC4FB7" w:rsidP="00A92704">
      <w:pPr>
        <w:pStyle w:val="a0"/>
        <w:numPr>
          <w:ilvl w:val="0"/>
          <w:numId w:val="0"/>
        </w:numPr>
        <w:ind w:left="360"/>
        <w:jc w:val="center"/>
        <w:rPr>
          <w:rFonts w:ascii="Noto Serif HK Medium" w:eastAsia="宋体" w:hAnsi="Noto Serif HK Medium"/>
          <w:lang w:eastAsia="zh-CN"/>
        </w:rPr>
      </w:pPr>
      <w:r>
        <w:rPr>
          <w:noProof/>
        </w:rPr>
        <w:drawing>
          <wp:inline distT="0" distB="0" distL="0" distR="0" wp14:anchorId="20DA4BE6" wp14:editId="49F28887">
            <wp:extent cx="4496765" cy="1880235"/>
            <wp:effectExtent l="0" t="0" r="0" b="5715"/>
            <wp:docPr id="19803236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323605" name=""/>
                    <pic:cNvPicPr/>
                  </pic:nvPicPr>
                  <pic:blipFill>
                    <a:blip r:embed="rId8"/>
                    <a:stretch>
                      <a:fillRect/>
                    </a:stretch>
                  </pic:blipFill>
                  <pic:spPr>
                    <a:xfrm>
                      <a:off x="0" y="0"/>
                      <a:ext cx="4506069" cy="1884125"/>
                    </a:xfrm>
                    <a:prstGeom prst="rect">
                      <a:avLst/>
                    </a:prstGeom>
                  </pic:spPr>
                </pic:pic>
              </a:graphicData>
            </a:graphic>
          </wp:inline>
        </w:drawing>
      </w:r>
    </w:p>
    <w:p w14:paraId="01B9A757" w14:textId="3450EAEA" w:rsidR="00A92704" w:rsidRDefault="00A92704" w:rsidP="00A92704">
      <w:pPr>
        <w:pStyle w:val="a0"/>
        <w:numPr>
          <w:ilvl w:val="0"/>
          <w:numId w:val="0"/>
        </w:numPr>
        <w:ind w:left="360"/>
        <w:jc w:val="center"/>
        <w:rPr>
          <w:rFonts w:ascii="Noto Serif HK Medium" w:eastAsia="宋体" w:hAnsi="Noto Serif HK Medium"/>
          <w:lang w:eastAsia="zh-CN"/>
        </w:rPr>
      </w:pPr>
      <w:r>
        <w:rPr>
          <w:rFonts w:ascii="Noto Serif HK Medium" w:eastAsia="宋体" w:hAnsi="Noto Serif HK Medium" w:hint="eastAsia"/>
          <w:lang w:eastAsia="zh-CN"/>
        </w:rPr>
        <w:t>图</w:t>
      </w:r>
      <w:r>
        <w:rPr>
          <w:rFonts w:ascii="Noto Serif HK Medium" w:eastAsia="宋体" w:hAnsi="Noto Serif HK Medium" w:hint="eastAsia"/>
          <w:lang w:eastAsia="zh-CN"/>
        </w:rPr>
        <w:t>1.1.1</w:t>
      </w:r>
      <w:r>
        <w:rPr>
          <w:rFonts w:ascii="Noto Serif HK Medium" w:eastAsia="宋体" w:hAnsi="Noto Serif HK Medium" w:hint="eastAsia"/>
          <w:lang w:eastAsia="zh-CN"/>
        </w:rPr>
        <w:t>数据缓存代码</w:t>
      </w:r>
    </w:p>
    <w:p w14:paraId="7586D5B1" w14:textId="77777777" w:rsidR="00DC4FB7" w:rsidRDefault="00DC4FB7" w:rsidP="00DC4FB7">
      <w:pPr>
        <w:pStyle w:val="a0"/>
        <w:numPr>
          <w:ilvl w:val="0"/>
          <w:numId w:val="0"/>
        </w:numPr>
        <w:ind w:left="360"/>
        <w:rPr>
          <w:rFonts w:ascii="Noto Serif HK Medium" w:eastAsia="宋体" w:hAnsi="Noto Serif HK Medium"/>
          <w:lang w:eastAsia="zh-CN"/>
        </w:rPr>
      </w:pPr>
    </w:p>
    <w:p w14:paraId="1327D57E" w14:textId="42FCBD26" w:rsidR="00DC4FB7" w:rsidRDefault="00DC4FB7" w:rsidP="00A92704">
      <w:pPr>
        <w:pStyle w:val="a0"/>
        <w:numPr>
          <w:ilvl w:val="0"/>
          <w:numId w:val="0"/>
        </w:numPr>
        <w:ind w:left="360"/>
        <w:jc w:val="center"/>
        <w:rPr>
          <w:rFonts w:ascii="Noto Serif HK Medium" w:eastAsia="宋体" w:hAnsi="Noto Serif HK Medium"/>
          <w:lang w:eastAsia="zh-CN"/>
        </w:rPr>
      </w:pPr>
      <w:r>
        <w:rPr>
          <w:noProof/>
        </w:rPr>
        <w:drawing>
          <wp:inline distT="0" distB="0" distL="0" distR="0" wp14:anchorId="4D522065" wp14:editId="45E697E3">
            <wp:extent cx="3703899" cy="6867315"/>
            <wp:effectExtent l="0" t="0" r="0" b="0"/>
            <wp:docPr id="12276895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689525" name=""/>
                    <pic:cNvPicPr/>
                  </pic:nvPicPr>
                  <pic:blipFill>
                    <a:blip r:embed="rId9"/>
                    <a:stretch>
                      <a:fillRect/>
                    </a:stretch>
                  </pic:blipFill>
                  <pic:spPr>
                    <a:xfrm>
                      <a:off x="0" y="0"/>
                      <a:ext cx="3708371" cy="6875606"/>
                    </a:xfrm>
                    <a:prstGeom prst="rect">
                      <a:avLst/>
                    </a:prstGeom>
                  </pic:spPr>
                </pic:pic>
              </a:graphicData>
            </a:graphic>
          </wp:inline>
        </w:drawing>
      </w:r>
    </w:p>
    <w:p w14:paraId="61A91034" w14:textId="5268B30F" w:rsidR="00A92704" w:rsidRDefault="00A92704" w:rsidP="00A92704">
      <w:pPr>
        <w:pStyle w:val="a0"/>
        <w:numPr>
          <w:ilvl w:val="0"/>
          <w:numId w:val="0"/>
        </w:numPr>
        <w:ind w:left="360"/>
        <w:jc w:val="center"/>
        <w:rPr>
          <w:rFonts w:ascii="Noto Serif HK Medium" w:eastAsia="宋体" w:hAnsi="Noto Serif HK Medium"/>
          <w:lang w:eastAsia="zh-CN"/>
        </w:rPr>
      </w:pPr>
      <w:r>
        <w:rPr>
          <w:rFonts w:ascii="Noto Serif HK Medium" w:eastAsia="宋体" w:hAnsi="Noto Serif HK Medium" w:hint="eastAsia"/>
          <w:lang w:eastAsia="zh-CN"/>
        </w:rPr>
        <w:t>图</w:t>
      </w:r>
      <w:r>
        <w:rPr>
          <w:rFonts w:ascii="Noto Serif HK Medium" w:eastAsia="宋体" w:hAnsi="Noto Serif HK Medium" w:hint="eastAsia"/>
          <w:lang w:eastAsia="zh-CN"/>
        </w:rPr>
        <w:t xml:space="preserve">1.1.2 </w:t>
      </w:r>
      <w:r>
        <w:rPr>
          <w:rFonts w:ascii="Noto Serif HK Medium" w:eastAsia="宋体" w:hAnsi="Noto Serif HK Medium" w:hint="eastAsia"/>
          <w:lang w:eastAsia="zh-CN"/>
        </w:rPr>
        <w:t>各项指标缓存代码</w:t>
      </w:r>
    </w:p>
    <w:p w14:paraId="53E36290" w14:textId="639376CC" w:rsidR="00DC4FB7" w:rsidRDefault="00DC4FB7" w:rsidP="00A92704">
      <w:pPr>
        <w:pStyle w:val="a0"/>
        <w:numPr>
          <w:ilvl w:val="0"/>
          <w:numId w:val="0"/>
        </w:numPr>
        <w:ind w:left="360"/>
        <w:jc w:val="center"/>
        <w:rPr>
          <w:rFonts w:ascii="Noto Serif HK Medium" w:eastAsia="宋体" w:hAnsi="Noto Serif HK Medium"/>
          <w:lang w:eastAsia="zh-CN"/>
        </w:rPr>
      </w:pPr>
      <w:r>
        <w:rPr>
          <w:noProof/>
        </w:rPr>
        <w:lastRenderedPageBreak/>
        <w:drawing>
          <wp:inline distT="0" distB="0" distL="0" distR="0" wp14:anchorId="384B2805" wp14:editId="364B24BB">
            <wp:extent cx="4561905" cy="2571429"/>
            <wp:effectExtent l="0" t="0" r="0" b="635"/>
            <wp:docPr id="8944178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17815" name=""/>
                    <pic:cNvPicPr/>
                  </pic:nvPicPr>
                  <pic:blipFill>
                    <a:blip r:embed="rId10"/>
                    <a:stretch>
                      <a:fillRect/>
                    </a:stretch>
                  </pic:blipFill>
                  <pic:spPr>
                    <a:xfrm>
                      <a:off x="0" y="0"/>
                      <a:ext cx="4561905" cy="2571429"/>
                    </a:xfrm>
                    <a:prstGeom prst="rect">
                      <a:avLst/>
                    </a:prstGeom>
                  </pic:spPr>
                </pic:pic>
              </a:graphicData>
            </a:graphic>
          </wp:inline>
        </w:drawing>
      </w:r>
    </w:p>
    <w:p w14:paraId="14F8798E" w14:textId="77777777" w:rsidR="009A041E" w:rsidRDefault="00A92704" w:rsidP="00A92704">
      <w:pPr>
        <w:pStyle w:val="a0"/>
        <w:numPr>
          <w:ilvl w:val="0"/>
          <w:numId w:val="0"/>
        </w:numPr>
        <w:ind w:left="360"/>
        <w:jc w:val="center"/>
        <w:rPr>
          <w:rFonts w:ascii="Noto Serif HK Medium" w:eastAsia="宋体" w:hAnsi="Noto Serif HK Medium"/>
          <w:lang w:eastAsia="zh-CN"/>
        </w:rPr>
      </w:pPr>
      <w:r>
        <w:rPr>
          <w:rFonts w:ascii="Noto Serif HK Medium" w:eastAsia="宋体" w:hAnsi="Noto Serif HK Medium" w:hint="eastAsia"/>
          <w:lang w:eastAsia="zh-CN"/>
        </w:rPr>
        <w:t>图</w:t>
      </w:r>
      <w:r>
        <w:rPr>
          <w:rFonts w:ascii="Noto Serif HK Medium" w:eastAsia="宋体" w:hAnsi="Noto Serif HK Medium" w:hint="eastAsia"/>
          <w:lang w:eastAsia="zh-CN"/>
        </w:rPr>
        <w:t>1.1.3</w:t>
      </w:r>
      <w:r>
        <w:rPr>
          <w:rFonts w:ascii="Noto Serif HK Medium" w:eastAsia="宋体" w:hAnsi="Noto Serif HK Medium" w:hint="eastAsia"/>
          <w:lang w:eastAsia="zh-CN"/>
        </w:rPr>
        <w:t>检查数据是否出错代码</w:t>
      </w:r>
    </w:p>
    <w:p w14:paraId="3400C5DC" w14:textId="77777777" w:rsidR="009A041E" w:rsidRDefault="009A041E" w:rsidP="00A92704">
      <w:pPr>
        <w:pStyle w:val="a0"/>
        <w:numPr>
          <w:ilvl w:val="0"/>
          <w:numId w:val="0"/>
        </w:numPr>
        <w:ind w:left="360"/>
        <w:jc w:val="center"/>
        <w:rPr>
          <w:rFonts w:ascii="Noto Serif HK Medium" w:eastAsia="宋体" w:hAnsi="Noto Serif HK Medium"/>
          <w:lang w:eastAsia="zh-CN"/>
        </w:rPr>
      </w:pPr>
    </w:p>
    <w:p w14:paraId="34916F3C" w14:textId="1B5C038C" w:rsidR="00A92704" w:rsidRPr="00A92704" w:rsidRDefault="00A92704" w:rsidP="00A92704">
      <w:pPr>
        <w:pStyle w:val="a0"/>
        <w:numPr>
          <w:ilvl w:val="0"/>
          <w:numId w:val="0"/>
        </w:numPr>
        <w:ind w:left="360"/>
        <w:jc w:val="center"/>
        <w:rPr>
          <w:rFonts w:ascii="Noto Serif HK Medium" w:eastAsia="宋体" w:hAnsi="Noto Serif HK Medium"/>
          <w:lang w:eastAsia="zh-CN"/>
        </w:rPr>
      </w:pPr>
      <w:r>
        <w:rPr>
          <w:noProof/>
        </w:rPr>
        <w:drawing>
          <wp:inline distT="0" distB="0" distL="0" distR="0" wp14:anchorId="610A11E8" wp14:editId="43043466">
            <wp:extent cx="4627399" cy="4508500"/>
            <wp:effectExtent l="0" t="0" r="1905" b="6350"/>
            <wp:docPr id="15843255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325516" name=""/>
                    <pic:cNvPicPr/>
                  </pic:nvPicPr>
                  <pic:blipFill>
                    <a:blip r:embed="rId11"/>
                    <a:stretch>
                      <a:fillRect/>
                    </a:stretch>
                  </pic:blipFill>
                  <pic:spPr>
                    <a:xfrm>
                      <a:off x="0" y="0"/>
                      <a:ext cx="4629650" cy="4510693"/>
                    </a:xfrm>
                    <a:prstGeom prst="rect">
                      <a:avLst/>
                    </a:prstGeom>
                  </pic:spPr>
                </pic:pic>
              </a:graphicData>
            </a:graphic>
          </wp:inline>
        </w:drawing>
      </w:r>
    </w:p>
    <w:p w14:paraId="25808822" w14:textId="714EF648" w:rsidR="00A92704" w:rsidRPr="00DC4FB7" w:rsidRDefault="00A92704" w:rsidP="00A92704">
      <w:pPr>
        <w:pStyle w:val="a0"/>
        <w:numPr>
          <w:ilvl w:val="0"/>
          <w:numId w:val="0"/>
        </w:numPr>
        <w:jc w:val="center"/>
        <w:rPr>
          <w:rFonts w:ascii="Noto Serif HK Medium" w:eastAsia="宋体" w:hAnsi="Noto Serif HK Medium"/>
          <w:lang w:eastAsia="zh-CN"/>
        </w:rPr>
      </w:pPr>
      <w:r>
        <w:rPr>
          <w:rFonts w:ascii="Noto Serif HK Medium" w:eastAsia="宋体" w:hAnsi="Noto Serif HK Medium" w:hint="eastAsia"/>
          <w:lang w:eastAsia="zh-CN"/>
        </w:rPr>
        <w:t>图</w:t>
      </w:r>
      <w:r>
        <w:rPr>
          <w:rFonts w:ascii="Noto Serif HK Medium" w:eastAsia="宋体" w:hAnsi="Noto Serif HK Medium" w:hint="eastAsia"/>
          <w:lang w:eastAsia="zh-CN"/>
        </w:rPr>
        <w:t>1.1.4 API</w:t>
      </w:r>
      <w:r>
        <w:rPr>
          <w:rFonts w:ascii="Noto Serif HK Medium" w:eastAsia="宋体" w:hAnsi="Noto Serif HK Medium" w:hint="eastAsia"/>
          <w:lang w:eastAsia="zh-CN"/>
        </w:rPr>
        <w:t>响应数据验证代码</w:t>
      </w:r>
    </w:p>
    <w:p w14:paraId="4C03F5E0" w14:textId="77777777" w:rsidR="0089507D" w:rsidRPr="00B52E8E" w:rsidRDefault="00000000">
      <w:pPr>
        <w:pStyle w:val="21"/>
        <w:rPr>
          <w:rFonts w:ascii="Noto Serif HK Medium" w:eastAsia="Noto Serif HK Medium" w:hAnsi="Noto Serif HK Medium"/>
          <w:lang w:eastAsia="zh-CN"/>
        </w:rPr>
      </w:pPr>
      <w:r w:rsidRPr="00B52E8E">
        <w:rPr>
          <w:rFonts w:ascii="Noto Serif HK Medium" w:eastAsia="Noto Serif HK Medium" w:hAnsi="Noto Serif HK Medium"/>
          <w:lang w:eastAsia="zh-CN"/>
        </w:rPr>
        <w:lastRenderedPageBreak/>
        <w:t>（二）模型</w:t>
      </w:r>
      <w:r w:rsidRPr="00B52E8E">
        <w:rPr>
          <w:rFonts w:ascii="宋体" w:eastAsia="宋体" w:hAnsi="宋体" w:cs="宋体" w:hint="eastAsia"/>
          <w:lang w:eastAsia="zh-CN"/>
        </w:rPr>
        <w:t>训练</w:t>
      </w:r>
    </w:p>
    <w:p w14:paraId="4EFC7042" w14:textId="77777777" w:rsidR="0089507D" w:rsidRPr="00B52E8E" w:rsidRDefault="00000000" w:rsidP="00CE198E">
      <w:pPr>
        <w:ind w:firstLineChars="200" w:firstLine="440"/>
        <w:rPr>
          <w:rFonts w:ascii="Noto Serif HK Medium" w:eastAsia="Noto Serif HK Medium" w:hAnsi="Noto Serif HK Medium"/>
          <w:lang w:eastAsia="zh-CN"/>
        </w:rPr>
      </w:pPr>
      <w:r w:rsidRPr="00B52E8E">
        <w:rPr>
          <w:rFonts w:ascii="Noto Serif HK Medium" w:eastAsia="Noto Serif HK Medium" w:hAnsi="Noto Serif HK Medium"/>
          <w:lang w:eastAsia="zh-CN"/>
        </w:rPr>
        <w:t>置信度</w:t>
      </w:r>
      <w:r w:rsidRPr="00CE198E">
        <w:rPr>
          <w:rFonts w:ascii="宋体" w:eastAsia="宋体" w:hAnsi="宋体" w:cs="宋体" w:hint="eastAsia"/>
          <w:lang w:eastAsia="zh-CN"/>
        </w:rPr>
        <w:t>计</w:t>
      </w:r>
      <w:r w:rsidRPr="00CE198E">
        <w:rPr>
          <w:rFonts w:ascii="Noto Serif HK Medium" w:eastAsia="Noto Serif HK Medium" w:hAnsi="Noto Serif HK Medium" w:hint="eastAsia"/>
          <w:lang w:eastAsia="zh-CN"/>
        </w:rPr>
        <w:t>算模型：采用</w:t>
      </w:r>
      <w:r w:rsidRPr="00B52E8E">
        <w:rPr>
          <w:rFonts w:ascii="Noto Serif HK Medium" w:eastAsia="Noto Serif HK Medium" w:hAnsi="Noto Serif HK Medium"/>
          <w:lang w:eastAsia="zh-CN"/>
        </w:rPr>
        <w:t xml:space="preserve"> 6 </w:t>
      </w:r>
      <w:r w:rsidRPr="00CE198E">
        <w:rPr>
          <w:rFonts w:ascii="宋体" w:eastAsia="宋体" w:hAnsi="宋体" w:cs="宋体" w:hint="eastAsia"/>
          <w:lang w:eastAsia="zh-CN"/>
        </w:rPr>
        <w:t>维</w:t>
      </w:r>
      <w:r w:rsidRPr="00CE198E">
        <w:rPr>
          <w:rFonts w:ascii="Noto Serif HK Medium" w:eastAsia="Noto Serif HK Medium" w:hAnsi="Noto Serif HK Medium" w:hint="eastAsia"/>
          <w:lang w:eastAsia="zh-CN"/>
        </w:rPr>
        <w:t>度加</w:t>
      </w:r>
      <w:r w:rsidRPr="00CE198E">
        <w:rPr>
          <w:rFonts w:ascii="宋体" w:eastAsia="宋体" w:hAnsi="宋体" w:cs="宋体" w:hint="eastAsia"/>
          <w:lang w:eastAsia="zh-CN"/>
        </w:rPr>
        <w:t>权</w:t>
      </w:r>
      <w:r w:rsidRPr="00CE198E">
        <w:rPr>
          <w:rFonts w:ascii="Noto Serif HK Medium" w:eastAsia="Noto Serif HK Medium" w:hAnsi="Noto Serif HK Medium" w:hint="eastAsia"/>
          <w:lang w:eastAsia="zh-CN"/>
        </w:rPr>
        <w:t>融合模型，通</w:t>
      </w:r>
      <w:r w:rsidRPr="00CE198E">
        <w:rPr>
          <w:rFonts w:ascii="宋体" w:eastAsia="宋体" w:hAnsi="宋体" w:cs="宋体" w:hint="eastAsia"/>
          <w:lang w:eastAsia="zh-CN"/>
        </w:rPr>
        <w:t>过</w:t>
      </w:r>
      <w:r w:rsidRPr="00CE198E">
        <w:rPr>
          <w:rFonts w:ascii="Noto Serif HK Medium" w:eastAsia="Noto Serif HK Medium" w:hAnsi="Noto Serif HK Medium" w:hint="eastAsia"/>
          <w:lang w:eastAsia="zh-CN"/>
        </w:rPr>
        <w:t>各</w:t>
      </w:r>
      <w:r w:rsidRPr="00CE198E">
        <w:rPr>
          <w:rFonts w:ascii="宋体" w:eastAsia="宋体" w:hAnsi="宋体" w:cs="宋体" w:hint="eastAsia"/>
          <w:lang w:eastAsia="zh-CN"/>
        </w:rPr>
        <w:t>维</w:t>
      </w:r>
      <w:r w:rsidRPr="00CE198E">
        <w:rPr>
          <w:rFonts w:ascii="Noto Serif HK Medium" w:eastAsia="Noto Serif HK Medium" w:hAnsi="Noto Serif HK Medium" w:hint="eastAsia"/>
          <w:lang w:eastAsia="zh-CN"/>
        </w:rPr>
        <w:t>度指</w:t>
      </w:r>
      <w:r w:rsidRPr="00CE198E">
        <w:rPr>
          <w:rFonts w:ascii="宋体" w:eastAsia="宋体" w:hAnsi="宋体" w:cs="宋体" w:hint="eastAsia"/>
          <w:lang w:eastAsia="zh-CN"/>
        </w:rPr>
        <w:t>标</w:t>
      </w:r>
      <w:r w:rsidRPr="00CE198E">
        <w:rPr>
          <w:rFonts w:ascii="Noto Serif HK Medium" w:eastAsia="Noto Serif HK Medium" w:hAnsi="Noto Serif HK Medium" w:hint="eastAsia"/>
          <w:lang w:eastAsia="zh-CN"/>
        </w:rPr>
        <w:t>提取特征，卷</w:t>
      </w:r>
      <w:r w:rsidRPr="00CE198E">
        <w:rPr>
          <w:rFonts w:ascii="宋体" w:eastAsia="宋体" w:hAnsi="宋体" w:cs="宋体" w:hint="eastAsia"/>
          <w:lang w:eastAsia="zh-CN"/>
        </w:rPr>
        <w:t>积</w:t>
      </w:r>
      <w:r w:rsidRPr="00CE198E">
        <w:rPr>
          <w:rFonts w:ascii="Noto Serif HK Medium" w:eastAsia="Noto Serif HK Medium" w:hAnsi="Noto Serif HK Medium" w:hint="eastAsia"/>
          <w:lang w:eastAsia="zh-CN"/>
        </w:rPr>
        <w:t>的</w:t>
      </w:r>
      <w:r w:rsidRPr="00CE198E">
        <w:rPr>
          <w:rFonts w:ascii="宋体" w:eastAsia="宋体" w:hAnsi="宋体" w:cs="宋体" w:hint="eastAsia"/>
          <w:lang w:eastAsia="zh-CN"/>
        </w:rPr>
        <w:t>结</w:t>
      </w:r>
      <w:r w:rsidRPr="00CE198E">
        <w:rPr>
          <w:rFonts w:ascii="Noto Serif HK Medium" w:eastAsia="Noto Serif HK Medium" w:hAnsi="Noto Serif HK Medium" w:hint="eastAsia"/>
          <w:lang w:eastAsia="zh-CN"/>
        </w:rPr>
        <w:t>果作</w:t>
      </w:r>
      <w:r w:rsidRPr="00CE198E">
        <w:rPr>
          <w:rFonts w:ascii="宋体" w:eastAsia="宋体" w:hAnsi="宋体" w:cs="宋体" w:hint="eastAsia"/>
          <w:lang w:eastAsia="zh-CN"/>
        </w:rPr>
        <w:t>为</w:t>
      </w:r>
      <w:r w:rsidRPr="00CE198E">
        <w:rPr>
          <w:rFonts w:ascii="Noto Serif HK Medium" w:eastAsia="Noto Serif HK Medium" w:hAnsi="Noto Serif HK Medium" w:hint="eastAsia"/>
          <w:lang w:eastAsia="zh-CN"/>
        </w:rPr>
        <w:t>激</w:t>
      </w:r>
      <w:r w:rsidRPr="00CE198E">
        <w:rPr>
          <w:rFonts w:ascii="宋体" w:eastAsia="宋体" w:hAnsi="宋体" w:cs="宋体" w:hint="eastAsia"/>
          <w:lang w:eastAsia="zh-CN"/>
        </w:rPr>
        <w:t>励</w:t>
      </w:r>
      <w:r w:rsidRPr="00CE198E">
        <w:rPr>
          <w:rFonts w:ascii="Noto Serif HK Medium" w:eastAsia="Noto Serif HK Medium" w:hAnsi="Noto Serif HK Medium" w:hint="eastAsia"/>
          <w:lang w:eastAsia="zh-CN"/>
        </w:rPr>
        <w:t>函</w:t>
      </w:r>
      <w:r w:rsidRPr="00CE198E">
        <w:rPr>
          <w:rFonts w:ascii="宋体" w:eastAsia="宋体" w:hAnsi="宋体" w:cs="宋体" w:hint="eastAsia"/>
          <w:lang w:eastAsia="zh-CN"/>
        </w:rPr>
        <w:t>数</w:t>
      </w:r>
      <w:r w:rsidRPr="00CE198E">
        <w:rPr>
          <w:rFonts w:ascii="Noto Serif HK Medium" w:eastAsia="Noto Serif HK Medium" w:hAnsi="Noto Serif HK Medium" w:hint="eastAsia"/>
          <w:lang w:eastAsia="zh-CN"/>
        </w:rPr>
        <w:t>的输入，激</w:t>
      </w:r>
      <w:r w:rsidRPr="00CE198E">
        <w:rPr>
          <w:rFonts w:ascii="宋体" w:eastAsia="宋体" w:hAnsi="宋体" w:cs="宋体" w:hint="eastAsia"/>
          <w:lang w:eastAsia="zh-CN"/>
        </w:rPr>
        <w:t>励</w:t>
      </w:r>
      <w:r w:rsidRPr="00CE198E">
        <w:rPr>
          <w:rFonts w:ascii="Noto Serif HK Medium" w:eastAsia="Noto Serif HK Medium" w:hAnsi="Noto Serif HK Medium" w:hint="eastAsia"/>
          <w:lang w:eastAsia="zh-CN"/>
        </w:rPr>
        <w:t>函</w:t>
      </w:r>
      <w:r w:rsidRPr="00CE198E">
        <w:rPr>
          <w:rFonts w:ascii="宋体" w:eastAsia="宋体" w:hAnsi="宋体" w:cs="宋体" w:hint="eastAsia"/>
          <w:lang w:eastAsia="zh-CN"/>
        </w:rPr>
        <w:t>数</w:t>
      </w:r>
      <w:r w:rsidRPr="00CE198E">
        <w:rPr>
          <w:rFonts w:ascii="Noto Serif HK Medium" w:eastAsia="Noto Serif HK Medium" w:hAnsi="Noto Serif HK Medium" w:hint="eastAsia"/>
          <w:lang w:eastAsia="zh-CN"/>
        </w:rPr>
        <w:t>的输出即</w:t>
      </w:r>
      <w:r w:rsidRPr="00CE198E">
        <w:rPr>
          <w:rFonts w:ascii="宋体" w:eastAsia="宋体" w:hAnsi="宋体" w:cs="宋体" w:hint="eastAsia"/>
          <w:lang w:eastAsia="zh-CN"/>
        </w:rPr>
        <w:t>为</w:t>
      </w:r>
      <w:r w:rsidRPr="00CE198E">
        <w:rPr>
          <w:rFonts w:ascii="Noto Serif HK Medium" w:eastAsia="Noto Serif HK Medium" w:hAnsi="Noto Serif HK Medium" w:hint="eastAsia"/>
          <w:lang w:eastAsia="zh-CN"/>
        </w:rPr>
        <w:t>置信度</w:t>
      </w:r>
      <w:r w:rsidRPr="00CE198E">
        <w:rPr>
          <w:rFonts w:ascii="宋体" w:eastAsia="宋体" w:hAnsi="宋体" w:cs="宋体" w:hint="eastAsia"/>
          <w:lang w:eastAsia="zh-CN"/>
        </w:rPr>
        <w:t>评</w:t>
      </w:r>
      <w:r w:rsidRPr="00CE198E">
        <w:rPr>
          <w:rFonts w:ascii="Noto Serif HK Medium" w:eastAsia="Noto Serif HK Medium" w:hAnsi="Noto Serif HK Medium" w:hint="eastAsia"/>
          <w:lang w:eastAsia="zh-CN"/>
        </w:rPr>
        <w:t>分。</w:t>
      </w:r>
    </w:p>
    <w:p w14:paraId="456B84AB" w14:textId="77777777" w:rsidR="0089507D" w:rsidRPr="00B52E8E" w:rsidRDefault="00000000" w:rsidP="00CE198E">
      <w:pPr>
        <w:ind w:firstLineChars="200" w:firstLine="440"/>
        <w:rPr>
          <w:rFonts w:ascii="Noto Serif HK Medium" w:eastAsia="Noto Serif HK Medium" w:hAnsi="Noto Serif HK Medium"/>
          <w:lang w:eastAsia="zh-CN"/>
        </w:rPr>
      </w:pPr>
      <w:r w:rsidRPr="00B52E8E">
        <w:rPr>
          <w:rFonts w:ascii="Noto Serif HK Medium" w:eastAsia="Noto Serif HK Medium" w:hAnsi="Noto Serif HK Medium"/>
          <w:lang w:eastAsia="zh-CN"/>
        </w:rPr>
        <w:t>置信度</w:t>
      </w:r>
      <w:r w:rsidRPr="00CE198E">
        <w:rPr>
          <w:rFonts w:ascii="宋体" w:eastAsia="宋体" w:hAnsi="宋体" w:cs="宋体" w:hint="eastAsia"/>
          <w:lang w:eastAsia="zh-CN"/>
        </w:rPr>
        <w:t>计</w:t>
      </w:r>
      <w:r w:rsidRPr="00CE198E">
        <w:rPr>
          <w:rFonts w:ascii="Noto Serif HK Medium" w:eastAsia="Noto Serif HK Medium" w:hAnsi="Noto Serif HK Medium" w:hint="eastAsia"/>
          <w:lang w:eastAsia="zh-CN"/>
        </w:rPr>
        <w:t>算公式：</w:t>
      </w:r>
      <w:r w:rsidRPr="00B52E8E">
        <w:rPr>
          <w:rFonts w:ascii="Noto Serif HK Medium" w:eastAsia="Noto Serif HK Medium" w:hAnsi="Noto Serif HK Medium"/>
          <w:lang w:eastAsia="zh-CN"/>
        </w:rPr>
        <w:t>confidence = 50 + (</w:t>
      </w:r>
      <w:r w:rsidRPr="00CE198E">
        <w:rPr>
          <w:rFonts w:ascii="宋体" w:eastAsia="宋体" w:hAnsi="宋体" w:cs="宋体" w:hint="eastAsia"/>
          <w:lang w:eastAsia="zh-CN"/>
        </w:rPr>
        <w:t>趋势</w:t>
      </w:r>
      <w:r w:rsidRPr="00CE198E">
        <w:rPr>
          <w:rFonts w:ascii="Noto Serif HK Medium" w:eastAsia="Noto Serif HK Medium" w:hAnsi="Noto Serif HK Medium" w:hint="eastAsia"/>
          <w:lang w:eastAsia="zh-CN"/>
        </w:rPr>
        <w:t>分析</w:t>
      </w:r>
      <w:r w:rsidRPr="00B52E8E">
        <w:rPr>
          <w:rFonts w:ascii="Noto Serif HK Medium" w:eastAsia="Noto Serif HK Medium" w:hAnsi="Noto Serif HK Medium"/>
          <w:lang w:eastAsia="zh-CN"/>
        </w:rPr>
        <w:t>×20%) + (乖离率×15%) + (RSI×15%) + (</w:t>
      </w:r>
      <w:r w:rsidRPr="00CE198E">
        <w:rPr>
          <w:rFonts w:ascii="宋体" w:eastAsia="宋体" w:hAnsi="宋体" w:cs="宋体" w:hint="eastAsia"/>
          <w:lang w:eastAsia="zh-CN"/>
        </w:rPr>
        <w:t>订单</w:t>
      </w:r>
      <w:r w:rsidRPr="00CE198E">
        <w:rPr>
          <w:rFonts w:ascii="Noto Serif HK Medium" w:eastAsia="Noto Serif HK Medium" w:hAnsi="Noto Serif HK Medium" w:hint="eastAsia"/>
          <w:lang w:eastAsia="zh-CN"/>
        </w:rPr>
        <w:t>流</w:t>
      </w:r>
      <w:r w:rsidRPr="00B52E8E">
        <w:rPr>
          <w:rFonts w:ascii="Noto Serif HK Medium" w:eastAsia="Noto Serif HK Medium" w:hAnsi="Noto Serif HK Medium"/>
          <w:lang w:eastAsia="zh-CN"/>
        </w:rPr>
        <w:t>×20%) + (量能×15%) + (情</w:t>
      </w:r>
      <w:r w:rsidRPr="00CE198E">
        <w:rPr>
          <w:rFonts w:ascii="宋体" w:eastAsia="宋体" w:hAnsi="宋体" w:cs="宋体" w:hint="eastAsia"/>
          <w:lang w:eastAsia="zh-CN"/>
        </w:rPr>
        <w:t>绪</w:t>
      </w:r>
      <w:r w:rsidRPr="00CE198E">
        <w:rPr>
          <w:rFonts w:ascii="Noto Serif HK Medium" w:eastAsia="Noto Serif HK Medium" w:hAnsi="Noto Serif HK Medium" w:hint="eastAsia"/>
          <w:lang w:eastAsia="zh-CN"/>
        </w:rPr>
        <w:t>分析</w:t>
      </w:r>
      <w:r w:rsidRPr="00B52E8E">
        <w:rPr>
          <w:rFonts w:ascii="Noto Serif HK Medium" w:eastAsia="Noto Serif HK Medium" w:hAnsi="Noto Serif HK Medium"/>
          <w:lang w:eastAsia="zh-CN"/>
        </w:rPr>
        <w:t>×15%)</w:t>
      </w:r>
    </w:p>
    <w:p w14:paraId="48CD7527" w14:textId="77777777" w:rsidR="0089507D" w:rsidRDefault="00000000" w:rsidP="00CE198E">
      <w:pPr>
        <w:ind w:firstLineChars="200" w:firstLine="440"/>
        <w:rPr>
          <w:rFonts w:ascii="Noto Serif HK Medium" w:eastAsia="宋体" w:hAnsi="Noto Serif HK Medium"/>
          <w:lang w:eastAsia="zh-CN"/>
        </w:rPr>
      </w:pPr>
      <w:r w:rsidRPr="00B52E8E">
        <w:rPr>
          <w:rFonts w:ascii="Noto Serif HK Medium" w:eastAsia="Noto Serif HK Medium" w:hAnsi="Noto Serif HK Medium"/>
          <w:lang w:eastAsia="zh-CN"/>
        </w:rPr>
        <w:t>其中，各</w:t>
      </w:r>
      <w:r w:rsidRPr="00CE198E">
        <w:rPr>
          <w:rFonts w:ascii="宋体" w:eastAsia="宋体" w:hAnsi="宋体" w:cs="宋体" w:hint="eastAsia"/>
          <w:lang w:eastAsia="zh-CN"/>
        </w:rPr>
        <w:t>维</w:t>
      </w:r>
      <w:r w:rsidRPr="00CE198E">
        <w:rPr>
          <w:rFonts w:ascii="Noto Serif HK Medium" w:eastAsia="Noto Serif HK Medium" w:hAnsi="Noto Serif HK Medium" w:hint="eastAsia"/>
          <w:lang w:eastAsia="zh-CN"/>
        </w:rPr>
        <w:t>度分</w:t>
      </w:r>
      <w:r w:rsidRPr="00CE198E">
        <w:rPr>
          <w:rFonts w:ascii="宋体" w:eastAsia="宋体" w:hAnsi="宋体" w:cs="宋体" w:hint="eastAsia"/>
          <w:lang w:eastAsia="zh-CN"/>
        </w:rPr>
        <w:t>数</w:t>
      </w:r>
      <w:r w:rsidRPr="00CE198E">
        <w:rPr>
          <w:rFonts w:ascii="Noto Serif HK Medium" w:eastAsia="Noto Serif HK Medium" w:hAnsi="Noto Serif HK Medium" w:hint="eastAsia"/>
          <w:lang w:eastAsia="zh-CN"/>
        </w:rPr>
        <w:t>范</w:t>
      </w:r>
      <w:r w:rsidRPr="00CE198E">
        <w:rPr>
          <w:rFonts w:ascii="宋体" w:eastAsia="宋体" w:hAnsi="宋体" w:cs="宋体" w:hint="eastAsia"/>
          <w:lang w:eastAsia="zh-CN"/>
        </w:rPr>
        <w:t>围</w:t>
      </w:r>
      <w:r w:rsidRPr="00B52E8E">
        <w:rPr>
          <w:rFonts w:ascii="Noto Serif HK Medium" w:eastAsia="Noto Serif HK Medium" w:hAnsi="Noto Serif HK Medium"/>
          <w:lang w:eastAsia="zh-CN"/>
        </w:rPr>
        <w:t xml:space="preserve"> -1 到 +1，置信度范</w:t>
      </w:r>
      <w:r w:rsidRPr="00CE198E">
        <w:rPr>
          <w:rFonts w:ascii="宋体" w:eastAsia="宋体" w:hAnsi="宋体" w:cs="宋体" w:hint="eastAsia"/>
          <w:lang w:eastAsia="zh-CN"/>
        </w:rPr>
        <w:t>围</w:t>
      </w:r>
      <w:r w:rsidRPr="00B52E8E">
        <w:rPr>
          <w:rFonts w:ascii="Noto Serif HK Medium" w:eastAsia="Noto Serif HK Medium" w:hAnsi="Noto Serif HK Medium"/>
          <w:lang w:eastAsia="zh-CN"/>
        </w:rPr>
        <w:t xml:space="preserve"> 0 到 100。置信度≥75% 才</w:t>
      </w:r>
      <w:r w:rsidRPr="00CE198E">
        <w:rPr>
          <w:rFonts w:ascii="宋体" w:eastAsia="宋体" w:hAnsi="宋体" w:cs="宋体" w:hint="eastAsia"/>
          <w:lang w:eastAsia="zh-CN"/>
        </w:rPr>
        <w:t>执</w:t>
      </w:r>
      <w:r w:rsidRPr="00CE198E">
        <w:rPr>
          <w:rFonts w:ascii="Noto Serif HK Medium" w:eastAsia="Noto Serif HK Medium" w:hAnsi="Noto Serif HK Medium" w:hint="eastAsia"/>
          <w:lang w:eastAsia="zh-CN"/>
        </w:rPr>
        <w:t>行交易。</w:t>
      </w:r>
    </w:p>
    <w:p w14:paraId="6C88DF67" w14:textId="584061C7" w:rsidR="005F4DAB" w:rsidRPr="005F4DAB" w:rsidRDefault="005F4DAB" w:rsidP="00CE198E">
      <w:pPr>
        <w:ind w:firstLineChars="200" w:firstLine="440"/>
        <w:rPr>
          <w:rFonts w:ascii="Noto Serif HK Medium" w:eastAsia="Noto Serif HK Medium" w:hAnsi="Noto Serif HK Medium" w:hint="eastAsia"/>
          <w:lang w:eastAsia="zh-CN"/>
        </w:rPr>
      </w:pPr>
      <w:r w:rsidRPr="005F4DAB">
        <w:rPr>
          <w:rFonts w:ascii="Noto Serif HK Medium" w:eastAsia="Noto Serif HK Medium" w:hAnsi="Noto Serif HK Medium" w:hint="eastAsia"/>
          <w:lang w:eastAsia="zh-CN"/>
        </w:rPr>
        <w:t>置信度模型解决了以往</w:t>
      </w:r>
      <w:r w:rsidRPr="005F4DAB">
        <w:rPr>
          <w:rFonts w:ascii="宋体" w:eastAsia="宋体" w:hAnsi="宋体" w:cs="宋体" w:hint="eastAsia"/>
          <w:lang w:eastAsia="zh-CN"/>
        </w:rPr>
        <w:t>单</w:t>
      </w:r>
      <w:r w:rsidRPr="005F4DAB">
        <w:rPr>
          <w:rFonts w:ascii="Noto Serif HK Medium" w:eastAsia="Noto Serif HK Medium" w:hAnsi="Noto Serif HK Medium" w:cs="Noto Serif HK Medium" w:hint="eastAsia"/>
          <w:lang w:eastAsia="zh-CN"/>
        </w:rPr>
        <w:t>一</w:t>
      </w:r>
      <w:r w:rsidRPr="005F4DAB">
        <w:rPr>
          <w:rFonts w:ascii="Noto Serif HK Medium" w:eastAsia="Noto Serif HK Medium" w:hAnsi="Noto Serif HK Medium" w:hint="eastAsia"/>
          <w:lang w:eastAsia="zh-CN"/>
        </w:rPr>
        <w:t>指</w:t>
      </w:r>
      <w:r w:rsidRPr="005F4DAB">
        <w:rPr>
          <w:rFonts w:ascii="宋体" w:eastAsia="宋体" w:hAnsi="宋体" w:cs="宋体" w:hint="eastAsia"/>
          <w:lang w:eastAsia="zh-CN"/>
        </w:rPr>
        <w:t>标</w:t>
      </w:r>
      <w:r w:rsidRPr="005F4DAB">
        <w:rPr>
          <w:rFonts w:ascii="Noto Serif HK Medium" w:eastAsia="Noto Serif HK Medium" w:hAnsi="Noto Serif HK Medium" w:hint="eastAsia"/>
          <w:lang w:eastAsia="zh-CN"/>
        </w:rPr>
        <w:t>决策和多指</w:t>
      </w:r>
      <w:r w:rsidRPr="005F4DAB">
        <w:rPr>
          <w:rFonts w:ascii="宋体" w:eastAsia="宋体" w:hAnsi="宋体" w:cs="宋体" w:hint="eastAsia"/>
          <w:lang w:eastAsia="zh-CN"/>
        </w:rPr>
        <w:t>标</w:t>
      </w:r>
      <w:proofErr w:type="gramStart"/>
      <w:r w:rsidRPr="005F4DAB">
        <w:rPr>
          <w:rFonts w:ascii="Noto Serif HK Medium" w:eastAsia="Noto Serif HK Medium" w:hAnsi="Noto Serif HK Medium" w:hint="eastAsia"/>
          <w:lang w:eastAsia="zh-CN"/>
        </w:rPr>
        <w:t>研</w:t>
      </w:r>
      <w:proofErr w:type="gramEnd"/>
      <w:r w:rsidRPr="005F4DAB">
        <w:rPr>
          <w:rFonts w:ascii="Noto Serif HK Medium" w:eastAsia="Noto Serif HK Medium" w:hAnsi="Noto Serif HK Medium" w:hint="eastAsia"/>
          <w:lang w:eastAsia="zh-CN"/>
        </w:rPr>
        <w:t>判</w:t>
      </w:r>
      <w:r w:rsidRPr="005F4DAB">
        <w:rPr>
          <w:rFonts w:ascii="宋体" w:eastAsia="宋体" w:hAnsi="宋体" w:cs="宋体" w:hint="eastAsia"/>
          <w:lang w:eastAsia="zh-CN"/>
        </w:rPr>
        <w:t>时</w:t>
      </w:r>
      <w:r w:rsidRPr="005F4DAB">
        <w:rPr>
          <w:rFonts w:ascii="Noto Serif HK Medium" w:eastAsia="Noto Serif HK Medium" w:hAnsi="Noto Serif HK Medium" w:hint="eastAsia"/>
          <w:lang w:eastAsia="zh-CN"/>
        </w:rPr>
        <w:t>人工决策的</w:t>
      </w:r>
      <w:r w:rsidRPr="005F4DAB">
        <w:rPr>
          <w:rFonts w:ascii="宋体" w:eastAsia="宋体" w:hAnsi="宋体" w:cs="宋体" w:hint="eastAsia"/>
          <w:lang w:eastAsia="zh-CN"/>
        </w:rPr>
        <w:t>权</w:t>
      </w:r>
      <w:r w:rsidRPr="005F4DAB">
        <w:rPr>
          <w:rFonts w:ascii="Noto Serif HK Medium" w:eastAsia="Noto Serif HK Medium" w:hAnsi="Noto Serif HK Medium" w:cs="Noto Serif HK Medium" w:hint="eastAsia"/>
          <w:lang w:eastAsia="zh-CN"/>
        </w:rPr>
        <w:t>重</w:t>
      </w:r>
      <w:r w:rsidRPr="005F4DAB">
        <w:rPr>
          <w:rFonts w:ascii="Noto Serif HK Medium" w:eastAsia="Noto Serif HK Medium" w:hAnsi="Noto Serif HK Medium" w:hint="eastAsia"/>
          <w:lang w:eastAsia="zh-CN"/>
        </w:rPr>
        <w:t>不确定，以及因</w:t>
      </w:r>
      <w:r w:rsidRPr="005F4DAB">
        <w:rPr>
          <w:rFonts w:ascii="宋体" w:eastAsia="宋体" w:hAnsi="宋体" w:cs="宋体" w:hint="eastAsia"/>
          <w:lang w:eastAsia="zh-CN"/>
        </w:rPr>
        <w:t>为</w:t>
      </w:r>
      <w:r w:rsidRPr="005F4DAB">
        <w:rPr>
          <w:rFonts w:ascii="Noto Serif HK Medium" w:eastAsia="Noto Serif HK Medium" w:hAnsi="Noto Serif HK Medium" w:hint="eastAsia"/>
          <w:lang w:eastAsia="zh-CN"/>
        </w:rPr>
        <w:t>情</w:t>
      </w:r>
      <w:r w:rsidRPr="005F4DAB">
        <w:rPr>
          <w:rFonts w:ascii="宋体" w:eastAsia="宋体" w:hAnsi="宋体" w:cs="宋体" w:hint="eastAsia"/>
          <w:lang w:eastAsia="zh-CN"/>
        </w:rPr>
        <w:t>绪</w:t>
      </w:r>
      <w:r w:rsidRPr="005F4DAB">
        <w:rPr>
          <w:rFonts w:ascii="Noto Serif HK Medium" w:eastAsia="Noto Serif HK Medium" w:hAnsi="Noto Serif HK Medium" w:hint="eastAsia"/>
          <w:lang w:eastAsia="zh-CN"/>
        </w:rPr>
        <w:t>或者经</w:t>
      </w:r>
      <w:r w:rsidRPr="005F4DAB">
        <w:rPr>
          <w:rFonts w:ascii="宋体" w:eastAsia="宋体" w:hAnsi="宋体" w:cs="宋体" w:hint="eastAsia"/>
          <w:lang w:eastAsia="zh-CN"/>
        </w:rPr>
        <w:t>验</w:t>
      </w:r>
      <w:r w:rsidRPr="005F4DAB">
        <w:rPr>
          <w:rFonts w:ascii="Noto Serif HK Medium" w:eastAsia="Noto Serif HK Medium" w:hAnsi="Noto Serif HK Medium" w:hint="eastAsia"/>
          <w:lang w:eastAsia="zh-CN"/>
        </w:rPr>
        <w:t>主义</w:t>
      </w:r>
      <w:r w:rsidRPr="005F4DAB">
        <w:rPr>
          <w:rFonts w:ascii="宋体" w:eastAsia="宋体" w:hAnsi="宋体" w:cs="宋体" w:hint="eastAsia"/>
          <w:lang w:eastAsia="zh-CN"/>
        </w:rPr>
        <w:t>导</w:t>
      </w:r>
      <w:r w:rsidRPr="005F4DAB">
        <w:rPr>
          <w:rFonts w:ascii="Noto Serif HK Medium" w:eastAsia="Noto Serif HK Medium" w:hAnsi="Noto Serif HK Medium" w:cs="Noto Serif HK Medium" w:hint="eastAsia"/>
          <w:lang w:eastAsia="zh-CN"/>
        </w:rPr>
        <w:t>致的</w:t>
      </w:r>
      <w:r w:rsidRPr="005F4DAB">
        <w:rPr>
          <w:rFonts w:ascii="Noto Serif HK Medium" w:eastAsia="Noto Serif HK Medium" w:hAnsi="Noto Serif HK Medium" w:hint="eastAsia"/>
          <w:lang w:eastAsia="zh-CN"/>
        </w:rPr>
        <w:t>偏向某一指</w:t>
      </w:r>
      <w:r w:rsidRPr="005F4DAB">
        <w:rPr>
          <w:rFonts w:ascii="宋体" w:eastAsia="宋体" w:hAnsi="宋体" w:cs="宋体" w:hint="eastAsia"/>
          <w:lang w:eastAsia="zh-CN"/>
        </w:rPr>
        <w:t>标</w:t>
      </w:r>
      <w:r w:rsidRPr="005F4DAB">
        <w:rPr>
          <w:rFonts w:ascii="Noto Serif HK Medium" w:eastAsia="Noto Serif HK Medium" w:hAnsi="Noto Serif HK Medium" w:cs="Noto Serif HK Medium" w:hint="eastAsia"/>
          <w:lang w:eastAsia="zh-CN"/>
        </w:rPr>
        <w:t>的</w:t>
      </w:r>
      <w:r w:rsidRPr="005F4DAB">
        <w:rPr>
          <w:rFonts w:ascii="Noto Serif HK Medium" w:eastAsia="Noto Serif HK Medium" w:hAnsi="Noto Serif HK Medium" w:hint="eastAsia"/>
          <w:lang w:eastAsia="zh-CN"/>
        </w:rPr>
        <w:t>主</w:t>
      </w:r>
      <w:r w:rsidRPr="005F4DAB">
        <w:rPr>
          <w:rFonts w:ascii="宋体" w:eastAsia="宋体" w:hAnsi="宋体" w:cs="宋体" w:hint="eastAsia"/>
          <w:lang w:eastAsia="zh-CN"/>
        </w:rPr>
        <w:t>观</w:t>
      </w:r>
      <w:r w:rsidRPr="005F4DAB">
        <w:rPr>
          <w:rFonts w:ascii="Noto Serif HK Medium" w:eastAsia="Noto Serif HK Medium" w:hAnsi="Noto Serif HK Medium" w:hint="eastAsia"/>
          <w:lang w:eastAsia="zh-CN"/>
        </w:rPr>
        <w:t>决策</w:t>
      </w:r>
      <w:r w:rsidRPr="005F4DAB">
        <w:rPr>
          <w:rFonts w:ascii="宋体" w:eastAsia="宋体" w:hAnsi="宋体" w:cs="宋体" w:hint="eastAsia"/>
          <w:lang w:eastAsia="zh-CN"/>
        </w:rPr>
        <w:t>问题</w:t>
      </w:r>
      <w:r w:rsidRPr="005F4DAB">
        <w:rPr>
          <w:rFonts w:ascii="Noto Serif HK Medium" w:eastAsia="Noto Serif HK Medium" w:hAnsi="Noto Serif HK Medium" w:cs="Noto Serif HK Medium" w:hint="eastAsia"/>
          <w:lang w:eastAsia="zh-CN"/>
        </w:rPr>
        <w:t>，</w:t>
      </w:r>
      <w:r w:rsidRPr="005F4DAB">
        <w:rPr>
          <w:rFonts w:ascii="宋体" w:eastAsia="宋体" w:hAnsi="宋体" w:cs="宋体" w:hint="eastAsia"/>
          <w:lang w:eastAsia="zh-CN"/>
        </w:rPr>
        <w:t>将预测</w:t>
      </w:r>
      <w:r w:rsidRPr="005F4DAB">
        <w:rPr>
          <w:rFonts w:ascii="Noto Serif HK Medium" w:eastAsia="Noto Serif HK Medium" w:hAnsi="Noto Serif HK Medium" w:hint="eastAsia"/>
          <w:lang w:eastAsia="zh-CN"/>
        </w:rPr>
        <w:t>的判</w:t>
      </w:r>
      <w:r w:rsidRPr="005F4DAB">
        <w:rPr>
          <w:rFonts w:ascii="宋体" w:eastAsia="宋体" w:hAnsi="宋体" w:cs="宋体" w:hint="eastAsia"/>
          <w:lang w:eastAsia="zh-CN"/>
        </w:rPr>
        <w:t>断标</w:t>
      </w:r>
      <w:r w:rsidRPr="005F4DAB">
        <w:rPr>
          <w:rFonts w:ascii="Noto Serif HK Medium" w:eastAsia="Noto Serif HK Medium" w:hAnsi="Noto Serif HK Medium" w:cs="Noto Serif HK Medium" w:hint="eastAsia"/>
          <w:lang w:eastAsia="zh-CN"/>
        </w:rPr>
        <w:t>准</w:t>
      </w:r>
      <w:r w:rsidRPr="005F4DAB">
        <w:rPr>
          <w:rFonts w:ascii="Noto Serif HK Medium" w:eastAsia="Noto Serif HK Medium" w:hAnsi="Noto Serif HK Medium" w:hint="eastAsia"/>
          <w:lang w:eastAsia="zh-CN"/>
        </w:rPr>
        <w:t>硬性要求，</w:t>
      </w:r>
      <w:r w:rsidRPr="005F4DAB">
        <w:rPr>
          <w:rFonts w:ascii="宋体" w:eastAsia="宋体" w:hAnsi="宋体" w:cs="宋体" w:hint="eastAsia"/>
          <w:lang w:eastAsia="zh-CN"/>
        </w:rPr>
        <w:t>综</w:t>
      </w:r>
      <w:r w:rsidRPr="005F4DAB">
        <w:rPr>
          <w:rFonts w:ascii="Noto Serif HK Medium" w:eastAsia="Noto Serif HK Medium" w:hAnsi="Noto Serif HK Medium" w:cs="Noto Serif HK Medium" w:hint="eastAsia"/>
          <w:lang w:eastAsia="zh-CN"/>
        </w:rPr>
        <w:t>合</w:t>
      </w:r>
      <w:proofErr w:type="gramStart"/>
      <w:r w:rsidRPr="005F4DAB">
        <w:rPr>
          <w:rFonts w:ascii="Noto Serif HK Medium" w:eastAsia="Noto Serif HK Medium" w:hAnsi="Noto Serif HK Medium" w:hint="eastAsia"/>
          <w:lang w:eastAsia="zh-CN"/>
        </w:rPr>
        <w:t>考量</w:t>
      </w:r>
      <w:proofErr w:type="gramEnd"/>
      <w:r w:rsidRPr="005F4DAB">
        <w:rPr>
          <w:rFonts w:ascii="Noto Serif HK Medium" w:eastAsia="Noto Serif HK Medium" w:hAnsi="Noto Serif HK Medium" w:hint="eastAsia"/>
          <w:lang w:eastAsia="zh-CN"/>
        </w:rPr>
        <w:t>多个技</w:t>
      </w:r>
      <w:r w:rsidRPr="005F4DAB">
        <w:rPr>
          <w:rFonts w:ascii="宋体" w:eastAsia="宋体" w:hAnsi="宋体" w:cs="宋体" w:hint="eastAsia"/>
          <w:lang w:eastAsia="zh-CN"/>
        </w:rPr>
        <w:t>术</w:t>
      </w:r>
      <w:r w:rsidRPr="005F4DAB">
        <w:rPr>
          <w:rFonts w:ascii="Noto Serif HK Medium" w:eastAsia="Noto Serif HK Medium" w:hAnsi="Noto Serif HK Medium" w:cs="Noto Serif HK Medium" w:hint="eastAsia"/>
          <w:lang w:eastAsia="zh-CN"/>
        </w:rPr>
        <w:t>指</w:t>
      </w:r>
      <w:r w:rsidRPr="005F4DAB">
        <w:rPr>
          <w:rFonts w:ascii="宋体" w:eastAsia="宋体" w:hAnsi="宋体" w:cs="宋体" w:hint="eastAsia"/>
          <w:lang w:eastAsia="zh-CN"/>
        </w:rPr>
        <w:t>标</w:t>
      </w:r>
      <w:r w:rsidRPr="005F4DAB">
        <w:rPr>
          <w:rFonts w:ascii="Noto Serif HK Medium" w:eastAsia="Noto Serif HK Medium" w:hAnsi="Noto Serif HK Medium" w:cs="Noto Serif HK Medium" w:hint="eastAsia"/>
          <w:lang w:eastAsia="zh-CN"/>
        </w:rPr>
        <w:t>，</w:t>
      </w:r>
      <w:r w:rsidRPr="005F4DAB">
        <w:rPr>
          <w:rFonts w:ascii="Noto Serif HK Medium" w:eastAsia="Noto Serif HK Medium" w:hAnsi="Noto Serif HK Medium" w:hint="eastAsia"/>
          <w:lang w:eastAsia="zh-CN"/>
        </w:rPr>
        <w:t>在达成多指</w:t>
      </w:r>
      <w:r w:rsidRPr="005F4DAB">
        <w:rPr>
          <w:rFonts w:ascii="宋体" w:eastAsia="宋体" w:hAnsi="宋体" w:cs="宋体" w:hint="eastAsia"/>
          <w:lang w:eastAsia="zh-CN"/>
        </w:rPr>
        <w:t>标</w:t>
      </w:r>
      <w:r w:rsidRPr="005F4DAB">
        <w:rPr>
          <w:rFonts w:ascii="Noto Serif HK Medium" w:eastAsia="Noto Serif HK Medium" w:hAnsi="Noto Serif HK Medium" w:hint="eastAsia"/>
          <w:lang w:eastAsia="zh-CN"/>
        </w:rPr>
        <w:t>总体</w:t>
      </w:r>
      <w:r w:rsidRPr="005F4DAB">
        <w:rPr>
          <w:rFonts w:ascii="宋体" w:eastAsia="宋体" w:hAnsi="宋体" w:cs="宋体" w:hint="eastAsia"/>
          <w:lang w:eastAsia="zh-CN"/>
        </w:rPr>
        <w:t>验证</w:t>
      </w:r>
      <w:r w:rsidRPr="005F4DAB">
        <w:rPr>
          <w:rFonts w:ascii="Noto Serif HK Medium" w:eastAsia="Noto Serif HK Medium" w:hAnsi="Noto Serif HK Medium" w:hint="eastAsia"/>
          <w:lang w:eastAsia="zh-CN"/>
        </w:rPr>
        <w:t>信号之后才会</w:t>
      </w:r>
      <w:r w:rsidRPr="005F4DAB">
        <w:rPr>
          <w:rFonts w:ascii="宋体" w:eastAsia="宋体" w:hAnsi="宋体" w:cs="宋体" w:hint="eastAsia"/>
          <w:lang w:eastAsia="zh-CN"/>
        </w:rPr>
        <w:t>执</w:t>
      </w:r>
      <w:r w:rsidRPr="005F4DAB">
        <w:rPr>
          <w:rFonts w:ascii="Noto Serif HK Medium" w:eastAsia="Noto Serif HK Medium" w:hAnsi="Noto Serif HK Medium" w:cs="Noto Serif HK Medium" w:hint="eastAsia"/>
          <w:lang w:eastAsia="zh-CN"/>
        </w:rPr>
        <w:t>行</w:t>
      </w:r>
      <w:r w:rsidRPr="005F4DAB">
        <w:rPr>
          <w:rFonts w:ascii="Noto Serif HK Medium" w:eastAsia="Noto Serif HK Medium" w:hAnsi="Noto Serif HK Medium" w:hint="eastAsia"/>
          <w:lang w:eastAsia="zh-CN"/>
        </w:rPr>
        <w:t>交易操作，</w:t>
      </w:r>
      <w:r w:rsidRPr="005F4DAB">
        <w:rPr>
          <w:rFonts w:ascii="宋体" w:eastAsia="宋体" w:hAnsi="宋体" w:cs="宋体" w:hint="eastAsia"/>
          <w:lang w:eastAsia="zh-CN"/>
        </w:rPr>
        <w:t>将</w:t>
      </w:r>
      <w:r w:rsidRPr="005F4DAB">
        <w:rPr>
          <w:rFonts w:ascii="Noto Serif HK Medium" w:eastAsia="Noto Serif HK Medium" w:hAnsi="Noto Serif HK Medium" w:hint="eastAsia"/>
          <w:lang w:eastAsia="zh-CN"/>
        </w:rPr>
        <w:t>决策的正确性大大提高。</w:t>
      </w:r>
    </w:p>
    <w:p w14:paraId="0D143BA1" w14:textId="77777777" w:rsidR="0089507D" w:rsidRPr="00B52E8E" w:rsidRDefault="00000000">
      <w:pPr>
        <w:pStyle w:val="21"/>
        <w:rPr>
          <w:rFonts w:ascii="Noto Serif HK Medium" w:eastAsia="Noto Serif HK Medium" w:hAnsi="Noto Serif HK Medium"/>
          <w:lang w:eastAsia="zh-CN"/>
        </w:rPr>
      </w:pPr>
      <w:r w:rsidRPr="00B52E8E">
        <w:rPr>
          <w:rFonts w:ascii="Noto Serif HK Medium" w:eastAsia="Noto Serif HK Medium" w:hAnsi="Noto Serif HK Medium"/>
          <w:lang w:eastAsia="zh-CN"/>
        </w:rPr>
        <w:t>（三）参</w:t>
      </w:r>
      <w:r w:rsidRPr="00B52E8E">
        <w:rPr>
          <w:rFonts w:ascii="宋体" w:eastAsia="宋体" w:hAnsi="宋体" w:cs="宋体" w:hint="eastAsia"/>
          <w:lang w:eastAsia="zh-CN"/>
        </w:rPr>
        <w:t>数调</w:t>
      </w:r>
      <w:r w:rsidRPr="00B52E8E">
        <w:rPr>
          <w:rFonts w:ascii="Noto Serif HK Medium" w:eastAsia="Noto Serif HK Medium" w:hAnsi="Noto Serif HK Medium" w:cs="Noto Serif HK Medium" w:hint="eastAsia"/>
          <w:lang w:eastAsia="zh-CN"/>
        </w:rPr>
        <w:t>优</w:t>
      </w:r>
    </w:p>
    <w:p w14:paraId="5C403686" w14:textId="77777777" w:rsidR="0089507D" w:rsidRPr="00B52E8E" w:rsidRDefault="00000000">
      <w:pPr>
        <w:pStyle w:val="a0"/>
        <w:rPr>
          <w:rFonts w:ascii="Noto Serif HK Medium" w:eastAsia="Noto Serif HK Medium" w:hAnsi="Noto Serif HK Medium"/>
          <w:lang w:eastAsia="zh-CN"/>
        </w:rPr>
      </w:pPr>
      <w:r w:rsidRPr="00B52E8E">
        <w:rPr>
          <w:rFonts w:ascii="Noto Serif HK Medium" w:eastAsia="Noto Serif HK Medium" w:hAnsi="Noto Serif HK Medium"/>
          <w:lang w:eastAsia="zh-CN"/>
        </w:rPr>
        <w:t>反</w:t>
      </w:r>
      <w:r w:rsidRPr="00B52E8E">
        <w:rPr>
          <w:rFonts w:ascii="宋体" w:eastAsia="宋体" w:hAnsi="宋体" w:cs="宋体" w:hint="eastAsia"/>
          <w:lang w:eastAsia="zh-CN"/>
        </w:rPr>
        <w:t>馈调</w:t>
      </w:r>
      <w:r w:rsidRPr="00B52E8E">
        <w:rPr>
          <w:rFonts w:ascii="Noto Serif HK Medium" w:eastAsia="Noto Serif HK Medium" w:hAnsi="Noto Serif HK Medium" w:cs="Noto Serif HK Medium" w:hint="eastAsia"/>
          <w:lang w:eastAsia="zh-CN"/>
        </w:rPr>
        <w:t>优：根据交易</w:t>
      </w:r>
      <w:r w:rsidRPr="00B52E8E">
        <w:rPr>
          <w:rFonts w:ascii="宋体" w:eastAsia="宋体" w:hAnsi="宋体" w:cs="宋体" w:hint="eastAsia"/>
          <w:lang w:eastAsia="zh-CN"/>
        </w:rPr>
        <w:t>结</w:t>
      </w:r>
      <w:r w:rsidRPr="00B52E8E">
        <w:rPr>
          <w:rFonts w:ascii="Noto Serif HK Medium" w:eastAsia="Noto Serif HK Medium" w:hAnsi="Noto Serif HK Medium" w:cs="Noto Serif HK Medium" w:hint="eastAsia"/>
          <w:lang w:eastAsia="zh-CN"/>
        </w:rPr>
        <w:t>果</w:t>
      </w:r>
      <w:r w:rsidRPr="00B52E8E">
        <w:rPr>
          <w:rFonts w:ascii="宋体" w:eastAsia="宋体" w:hAnsi="宋体" w:cs="宋体" w:hint="eastAsia"/>
          <w:lang w:eastAsia="zh-CN"/>
        </w:rPr>
        <w:t>对</w:t>
      </w:r>
      <w:r w:rsidRPr="00B52E8E">
        <w:rPr>
          <w:rFonts w:ascii="Noto Serif HK Medium" w:eastAsia="Noto Serif HK Medium" w:hAnsi="Noto Serif HK Medium" w:cs="Noto Serif HK Medium" w:hint="eastAsia"/>
          <w:lang w:eastAsia="zh-CN"/>
        </w:rPr>
        <w:t>模型参</w:t>
      </w:r>
      <w:r w:rsidRPr="00B52E8E">
        <w:rPr>
          <w:rFonts w:ascii="宋体" w:eastAsia="宋体" w:hAnsi="宋体" w:cs="宋体" w:hint="eastAsia"/>
          <w:lang w:eastAsia="zh-CN"/>
        </w:rPr>
        <w:t>数进</w:t>
      </w:r>
      <w:r w:rsidRPr="00B52E8E">
        <w:rPr>
          <w:rFonts w:ascii="Noto Serif HK Medium" w:eastAsia="Noto Serif HK Medium" w:hAnsi="Noto Serif HK Medium" w:cs="Noto Serif HK Medium" w:hint="eastAsia"/>
          <w:lang w:eastAsia="zh-CN"/>
        </w:rPr>
        <w:t>行优化。</w:t>
      </w:r>
      <w:r w:rsidRPr="00B52E8E">
        <w:rPr>
          <w:rFonts w:ascii="宋体" w:eastAsia="宋体" w:hAnsi="宋体" w:cs="宋体" w:hint="eastAsia"/>
          <w:lang w:eastAsia="zh-CN"/>
        </w:rPr>
        <w:t>为评</w:t>
      </w:r>
      <w:r w:rsidRPr="00B52E8E">
        <w:rPr>
          <w:rFonts w:ascii="Noto Serif HK Medium" w:eastAsia="Noto Serif HK Medium" w:hAnsi="Noto Serif HK Medium" w:cs="Noto Serif HK Medium" w:hint="eastAsia"/>
          <w:lang w:eastAsia="zh-CN"/>
        </w:rPr>
        <w:t>估模型的准确性，需要用到</w:t>
      </w:r>
      <w:r w:rsidRPr="00B52E8E">
        <w:rPr>
          <w:rFonts w:ascii="宋体" w:eastAsia="宋体" w:hAnsi="宋体" w:cs="宋体" w:hint="eastAsia"/>
          <w:lang w:eastAsia="zh-CN"/>
        </w:rPr>
        <w:t>损</w:t>
      </w:r>
      <w:r w:rsidRPr="00B52E8E">
        <w:rPr>
          <w:rFonts w:ascii="Noto Serif HK Medium" w:eastAsia="Noto Serif HK Medium" w:hAnsi="Noto Serif HK Medium" w:cs="Noto Serif HK Medium" w:hint="eastAsia"/>
          <w:lang w:eastAsia="zh-CN"/>
        </w:rPr>
        <w:t>失函</w:t>
      </w:r>
      <w:r w:rsidRPr="00B52E8E">
        <w:rPr>
          <w:rFonts w:ascii="宋体" w:eastAsia="宋体" w:hAnsi="宋体" w:cs="宋体" w:hint="eastAsia"/>
          <w:lang w:eastAsia="zh-CN"/>
        </w:rPr>
        <w:t>数</w:t>
      </w:r>
      <w:r w:rsidRPr="00B52E8E">
        <w:rPr>
          <w:rFonts w:ascii="Noto Serif HK Medium" w:eastAsia="Noto Serif HK Medium" w:hAnsi="Noto Serif HK Medium"/>
          <w:lang w:eastAsia="zh-CN"/>
        </w:rPr>
        <w:t xml:space="preserve"> L，</w:t>
      </w:r>
      <w:r w:rsidRPr="00B52E8E">
        <w:rPr>
          <w:rFonts w:ascii="宋体" w:eastAsia="宋体" w:hAnsi="宋体" w:cs="宋体" w:hint="eastAsia"/>
          <w:lang w:eastAsia="zh-CN"/>
        </w:rPr>
        <w:t>调</w:t>
      </w:r>
      <w:r w:rsidRPr="00B52E8E">
        <w:rPr>
          <w:rFonts w:ascii="Noto Serif HK Medium" w:eastAsia="Noto Serif HK Medium" w:hAnsi="Noto Serif HK Medium" w:cs="Noto Serif HK Medium" w:hint="eastAsia"/>
          <w:lang w:eastAsia="zh-CN"/>
        </w:rPr>
        <w:t>整的方法采用梯度下降法，每完成一次交易后</w:t>
      </w:r>
      <w:r w:rsidRPr="00B52E8E">
        <w:rPr>
          <w:rFonts w:ascii="宋体" w:eastAsia="宋体" w:hAnsi="宋体" w:cs="宋体" w:hint="eastAsia"/>
          <w:lang w:eastAsia="zh-CN"/>
        </w:rPr>
        <w:t>计</w:t>
      </w:r>
      <w:r w:rsidRPr="00B52E8E">
        <w:rPr>
          <w:rFonts w:ascii="Noto Serif HK Medium" w:eastAsia="Noto Serif HK Medium" w:hAnsi="Noto Serif HK Medium" w:cs="Noto Serif HK Medium" w:hint="eastAsia"/>
          <w:lang w:eastAsia="zh-CN"/>
        </w:rPr>
        <w:t>算</w:t>
      </w:r>
      <w:r w:rsidRPr="00B52E8E">
        <w:rPr>
          <w:rFonts w:ascii="宋体" w:eastAsia="宋体" w:hAnsi="宋体" w:cs="宋体" w:hint="eastAsia"/>
          <w:lang w:eastAsia="zh-CN"/>
        </w:rPr>
        <w:t>损</w:t>
      </w:r>
      <w:r w:rsidRPr="00B52E8E">
        <w:rPr>
          <w:rFonts w:ascii="Noto Serif HK Medium" w:eastAsia="Noto Serif HK Medium" w:hAnsi="Noto Serif HK Medium" w:cs="Noto Serif HK Medium" w:hint="eastAsia"/>
          <w:lang w:eastAsia="zh-CN"/>
        </w:rPr>
        <w:t>失函</w:t>
      </w:r>
      <w:r w:rsidRPr="00B52E8E">
        <w:rPr>
          <w:rFonts w:ascii="宋体" w:eastAsia="宋体" w:hAnsi="宋体" w:cs="宋体" w:hint="eastAsia"/>
          <w:lang w:eastAsia="zh-CN"/>
        </w:rPr>
        <w:t>数</w:t>
      </w:r>
      <w:r w:rsidRPr="00B52E8E">
        <w:rPr>
          <w:rFonts w:ascii="Noto Serif HK Medium" w:eastAsia="Noto Serif HK Medium" w:hAnsi="Noto Serif HK Medium" w:cs="Noto Serif HK Medium" w:hint="eastAsia"/>
          <w:lang w:eastAsia="zh-CN"/>
        </w:rPr>
        <w:t>，更新有</w:t>
      </w:r>
      <w:r w:rsidRPr="00B52E8E">
        <w:rPr>
          <w:rFonts w:ascii="宋体" w:eastAsia="宋体" w:hAnsi="宋体" w:cs="宋体" w:hint="eastAsia"/>
          <w:lang w:eastAsia="zh-CN"/>
        </w:rPr>
        <w:t>关</w:t>
      </w:r>
      <w:r w:rsidRPr="00B52E8E">
        <w:rPr>
          <w:rFonts w:ascii="Noto Serif HK Medium" w:eastAsia="Noto Serif HK Medium" w:hAnsi="Noto Serif HK Medium" w:cs="Noto Serif HK Medium" w:hint="eastAsia"/>
          <w:lang w:eastAsia="zh-CN"/>
        </w:rPr>
        <w:t>参</w:t>
      </w:r>
      <w:r w:rsidRPr="00B52E8E">
        <w:rPr>
          <w:rFonts w:ascii="宋体" w:eastAsia="宋体" w:hAnsi="宋体" w:cs="宋体" w:hint="eastAsia"/>
          <w:lang w:eastAsia="zh-CN"/>
        </w:rPr>
        <w:t>数</w:t>
      </w:r>
      <w:r w:rsidRPr="00B52E8E">
        <w:rPr>
          <w:rFonts w:ascii="Noto Serif HK Medium" w:eastAsia="Noto Serif HK Medium" w:hAnsi="Noto Serif HK Medium" w:cs="Noto Serif HK Medium" w:hint="eastAsia"/>
          <w:lang w:eastAsia="zh-CN"/>
        </w:rPr>
        <w:t>，直至最优。</w:t>
      </w:r>
    </w:p>
    <w:p w14:paraId="2678A4DF" w14:textId="77777777" w:rsidR="0089507D" w:rsidRPr="00B52E8E" w:rsidRDefault="00000000">
      <w:pPr>
        <w:pStyle w:val="a0"/>
        <w:rPr>
          <w:rFonts w:ascii="Noto Serif HK Medium" w:eastAsia="Noto Serif HK Medium" w:hAnsi="Noto Serif HK Medium"/>
          <w:lang w:eastAsia="zh-CN"/>
        </w:rPr>
      </w:pPr>
      <w:r w:rsidRPr="00B52E8E">
        <w:rPr>
          <w:rFonts w:ascii="宋体" w:eastAsia="宋体" w:hAnsi="宋体" w:cs="宋体" w:hint="eastAsia"/>
          <w:lang w:eastAsia="zh-CN"/>
        </w:rPr>
        <w:t>阈</w:t>
      </w:r>
      <w:r w:rsidRPr="00B52E8E">
        <w:rPr>
          <w:rFonts w:ascii="Noto Serif HK Medium" w:eastAsia="Noto Serif HK Medium" w:hAnsi="Noto Serif HK Medium" w:cs="Noto Serif HK Medium" w:hint="eastAsia"/>
          <w:lang w:eastAsia="zh-CN"/>
        </w:rPr>
        <w:t>值</w:t>
      </w:r>
      <w:r w:rsidRPr="00B52E8E">
        <w:rPr>
          <w:rFonts w:ascii="宋体" w:eastAsia="宋体" w:hAnsi="宋体" w:cs="宋体" w:hint="eastAsia"/>
          <w:lang w:eastAsia="zh-CN"/>
        </w:rPr>
        <w:t>调</w:t>
      </w:r>
      <w:r w:rsidRPr="00B52E8E">
        <w:rPr>
          <w:rFonts w:ascii="Noto Serif HK Medium" w:eastAsia="Noto Serif HK Medium" w:hAnsi="Noto Serif HK Medium" w:cs="Noto Serif HK Medium" w:hint="eastAsia"/>
          <w:lang w:eastAsia="zh-CN"/>
        </w:rPr>
        <w:t>整：根据市</w:t>
      </w:r>
      <w:r w:rsidRPr="00B52E8E">
        <w:rPr>
          <w:rFonts w:ascii="宋体" w:eastAsia="宋体" w:hAnsi="宋体" w:cs="宋体" w:hint="eastAsia"/>
          <w:lang w:eastAsia="zh-CN"/>
        </w:rPr>
        <w:t>场</w:t>
      </w:r>
      <w:r w:rsidRPr="00B52E8E">
        <w:rPr>
          <w:rFonts w:ascii="Noto Serif HK Medium" w:eastAsia="Noto Serif HK Medium" w:hAnsi="Noto Serif HK Medium" w:cs="Noto Serif HK Medium" w:hint="eastAsia"/>
          <w:lang w:eastAsia="zh-CN"/>
        </w:rPr>
        <w:t>波动情况</w:t>
      </w:r>
      <w:r w:rsidRPr="00B52E8E">
        <w:rPr>
          <w:rFonts w:ascii="宋体" w:eastAsia="宋体" w:hAnsi="宋体" w:cs="宋体" w:hint="eastAsia"/>
          <w:lang w:eastAsia="zh-CN"/>
        </w:rPr>
        <w:t>调</w:t>
      </w:r>
      <w:r w:rsidRPr="00B52E8E">
        <w:rPr>
          <w:rFonts w:ascii="Noto Serif HK Medium" w:eastAsia="Noto Serif HK Medium" w:hAnsi="Noto Serif HK Medium" w:cs="Noto Serif HK Medium" w:hint="eastAsia"/>
          <w:lang w:eastAsia="zh-CN"/>
        </w:rPr>
        <w:t>整置信度</w:t>
      </w:r>
      <w:r w:rsidRPr="00B52E8E">
        <w:rPr>
          <w:rFonts w:ascii="宋体" w:eastAsia="宋体" w:hAnsi="宋体" w:cs="宋体" w:hint="eastAsia"/>
          <w:lang w:eastAsia="zh-CN"/>
        </w:rPr>
        <w:t>阈</w:t>
      </w:r>
      <w:r w:rsidRPr="00B52E8E">
        <w:rPr>
          <w:rFonts w:ascii="Noto Serif HK Medium" w:eastAsia="Noto Serif HK Medium" w:hAnsi="Noto Serif HK Medium" w:cs="Noto Serif HK Medium" w:hint="eastAsia"/>
          <w:lang w:eastAsia="zh-CN"/>
        </w:rPr>
        <w:t>值，默</w:t>
      </w:r>
      <w:r w:rsidRPr="00B52E8E">
        <w:rPr>
          <w:rFonts w:ascii="宋体" w:eastAsia="宋体" w:hAnsi="宋体" w:cs="宋体" w:hint="eastAsia"/>
          <w:lang w:eastAsia="zh-CN"/>
        </w:rPr>
        <w:t>认</w:t>
      </w:r>
      <w:r w:rsidRPr="00B52E8E">
        <w:rPr>
          <w:rFonts w:ascii="Noto Serif HK Medium" w:eastAsia="Noto Serif HK Medium" w:hAnsi="Noto Serif HK Medium"/>
          <w:lang w:eastAsia="zh-CN"/>
        </w:rPr>
        <w:t xml:space="preserve"> 75% 才</w:t>
      </w:r>
      <w:r w:rsidRPr="00B52E8E">
        <w:rPr>
          <w:rFonts w:ascii="宋体" w:eastAsia="宋体" w:hAnsi="宋体" w:cs="宋体" w:hint="eastAsia"/>
          <w:lang w:eastAsia="zh-CN"/>
        </w:rPr>
        <w:t>执</w:t>
      </w:r>
      <w:r w:rsidRPr="00B52E8E">
        <w:rPr>
          <w:rFonts w:ascii="Noto Serif HK Medium" w:eastAsia="Noto Serif HK Medium" w:hAnsi="Noto Serif HK Medium" w:cs="Noto Serif HK Medium" w:hint="eastAsia"/>
          <w:lang w:eastAsia="zh-CN"/>
        </w:rPr>
        <w:t>行交易，可根据实际表</w:t>
      </w:r>
      <w:r w:rsidRPr="00B52E8E">
        <w:rPr>
          <w:rFonts w:ascii="宋体" w:eastAsia="宋体" w:hAnsi="宋体" w:cs="宋体" w:hint="eastAsia"/>
          <w:lang w:eastAsia="zh-CN"/>
        </w:rPr>
        <w:t>现调</w:t>
      </w:r>
      <w:r w:rsidRPr="00B52E8E">
        <w:rPr>
          <w:rFonts w:ascii="Noto Serif HK Medium" w:eastAsia="Noto Serif HK Medium" w:hAnsi="Noto Serif HK Medium" w:cs="Noto Serif HK Medium" w:hint="eastAsia"/>
          <w:lang w:eastAsia="zh-CN"/>
        </w:rPr>
        <w:t>整。</w:t>
      </w:r>
    </w:p>
    <w:p w14:paraId="7D59D1F4" w14:textId="77777777" w:rsidR="0089507D" w:rsidRPr="00B52E8E" w:rsidRDefault="00000000">
      <w:pPr>
        <w:pStyle w:val="a0"/>
        <w:rPr>
          <w:rFonts w:ascii="Noto Serif HK Medium" w:eastAsia="Noto Serif HK Medium" w:hAnsi="Noto Serif HK Medium"/>
          <w:lang w:eastAsia="zh-CN"/>
        </w:rPr>
      </w:pPr>
      <w:r w:rsidRPr="00B52E8E">
        <w:rPr>
          <w:rFonts w:ascii="Noto Serif HK Medium" w:eastAsia="Noto Serif HK Medium" w:hAnsi="Noto Serif HK Medium"/>
          <w:lang w:eastAsia="zh-CN"/>
        </w:rPr>
        <w:t>信号一致性加分：</w:t>
      </w:r>
      <w:r w:rsidRPr="00B52E8E">
        <w:rPr>
          <w:rFonts w:ascii="宋体" w:eastAsia="宋体" w:hAnsi="宋体" w:cs="宋体" w:hint="eastAsia"/>
          <w:lang w:eastAsia="zh-CN"/>
        </w:rPr>
        <w:t>当</w:t>
      </w:r>
      <w:r w:rsidRPr="00B52E8E">
        <w:rPr>
          <w:rFonts w:ascii="Noto Serif HK Medium" w:eastAsia="Noto Serif HK Medium" w:hAnsi="Noto Serif HK Medium"/>
          <w:lang w:eastAsia="zh-CN"/>
        </w:rPr>
        <w:t xml:space="preserve"> 6 </w:t>
      </w:r>
      <w:proofErr w:type="gramStart"/>
      <w:r w:rsidRPr="00B52E8E">
        <w:rPr>
          <w:rFonts w:ascii="Noto Serif HK Medium" w:eastAsia="Noto Serif HK Medium" w:hAnsi="Noto Serif HK Medium"/>
          <w:lang w:eastAsia="zh-CN"/>
        </w:rPr>
        <w:t>个</w:t>
      </w:r>
      <w:proofErr w:type="gramEnd"/>
      <w:r w:rsidRPr="00B52E8E">
        <w:rPr>
          <w:rFonts w:ascii="宋体" w:eastAsia="宋体" w:hAnsi="宋体" w:cs="宋体" w:hint="eastAsia"/>
          <w:lang w:eastAsia="zh-CN"/>
        </w:rPr>
        <w:t>维</w:t>
      </w:r>
      <w:r w:rsidRPr="00B52E8E">
        <w:rPr>
          <w:rFonts w:ascii="Noto Serif HK Medium" w:eastAsia="Noto Serif HK Medium" w:hAnsi="Noto Serif HK Medium" w:cs="Noto Serif HK Medium" w:hint="eastAsia"/>
          <w:lang w:eastAsia="zh-CN"/>
        </w:rPr>
        <w:t>度中有</w:t>
      </w:r>
      <w:r w:rsidRPr="00B52E8E">
        <w:rPr>
          <w:rFonts w:ascii="Noto Serif HK Medium" w:eastAsia="Noto Serif HK Medium" w:hAnsi="Noto Serif HK Medium"/>
          <w:lang w:eastAsia="zh-CN"/>
        </w:rPr>
        <w:t xml:space="preserve"> 5 </w:t>
      </w:r>
      <w:proofErr w:type="gramStart"/>
      <w:r w:rsidRPr="00B52E8E">
        <w:rPr>
          <w:rFonts w:ascii="Noto Serif HK Medium" w:eastAsia="Noto Serif HK Medium" w:hAnsi="Noto Serif HK Medium"/>
          <w:lang w:eastAsia="zh-CN"/>
        </w:rPr>
        <w:t>个</w:t>
      </w:r>
      <w:proofErr w:type="gramEnd"/>
      <w:r w:rsidRPr="00B52E8E">
        <w:rPr>
          <w:rFonts w:ascii="Noto Serif HK Medium" w:eastAsia="Noto Serif HK Medium" w:hAnsi="Noto Serif HK Medium"/>
          <w:lang w:eastAsia="zh-CN"/>
        </w:rPr>
        <w:t>或全部同向</w:t>
      </w:r>
      <w:r w:rsidRPr="00B52E8E">
        <w:rPr>
          <w:rFonts w:ascii="宋体" w:eastAsia="宋体" w:hAnsi="宋体" w:cs="宋体" w:hint="eastAsia"/>
          <w:lang w:eastAsia="zh-CN"/>
        </w:rPr>
        <w:t>时</w:t>
      </w:r>
      <w:r w:rsidRPr="00B52E8E">
        <w:rPr>
          <w:rFonts w:ascii="Noto Serif HK Medium" w:eastAsia="Noto Serif HK Medium" w:hAnsi="Noto Serif HK Medium" w:cs="Noto Serif HK Medium" w:hint="eastAsia"/>
          <w:lang w:eastAsia="zh-CN"/>
        </w:rPr>
        <w:t>，</w:t>
      </w:r>
      <w:r w:rsidRPr="00B52E8E">
        <w:rPr>
          <w:rFonts w:ascii="宋体" w:eastAsia="宋体" w:hAnsi="宋体" w:cs="宋体" w:hint="eastAsia"/>
          <w:lang w:eastAsia="zh-CN"/>
        </w:rPr>
        <w:t>额</w:t>
      </w:r>
      <w:r w:rsidRPr="00B52E8E">
        <w:rPr>
          <w:rFonts w:ascii="Noto Serif HK Medium" w:eastAsia="Noto Serif HK Medium" w:hAnsi="Noto Serif HK Medium" w:cs="Noto Serif HK Medium" w:hint="eastAsia"/>
          <w:lang w:eastAsia="zh-CN"/>
        </w:rPr>
        <w:t>外加分（</w:t>
      </w:r>
      <w:r w:rsidRPr="00B52E8E">
        <w:rPr>
          <w:rFonts w:ascii="Noto Serif HK Medium" w:eastAsia="Noto Serif HK Medium" w:hAnsi="Noto Serif HK Medium"/>
          <w:lang w:eastAsia="zh-CN"/>
        </w:rPr>
        <w:t>+5 或 +10），提升高确定性机会的置信度。</w:t>
      </w:r>
    </w:p>
    <w:p w14:paraId="79D880C3" w14:textId="77777777" w:rsidR="0089507D" w:rsidRPr="00B52E8E" w:rsidRDefault="00000000">
      <w:pPr>
        <w:pStyle w:val="1"/>
        <w:rPr>
          <w:rFonts w:ascii="Noto Serif HK Medium" w:eastAsia="Noto Serif HK Medium" w:hAnsi="Noto Serif HK Medium"/>
          <w:lang w:eastAsia="zh-CN"/>
        </w:rPr>
      </w:pPr>
      <w:r w:rsidRPr="00B52E8E">
        <w:rPr>
          <w:rFonts w:ascii="Noto Serif HK Medium" w:eastAsia="Noto Serif HK Medium" w:hAnsi="Noto Serif HK Medium"/>
          <w:lang w:eastAsia="zh-CN"/>
        </w:rPr>
        <w:t>二、技</w:t>
      </w:r>
      <w:r w:rsidRPr="00B52E8E">
        <w:rPr>
          <w:rFonts w:ascii="宋体" w:eastAsia="宋体" w:hAnsi="宋体" w:cs="宋体" w:hint="eastAsia"/>
          <w:lang w:eastAsia="zh-CN"/>
        </w:rPr>
        <w:t>术</w:t>
      </w:r>
      <w:r w:rsidRPr="00B52E8E">
        <w:rPr>
          <w:rFonts w:ascii="Noto Serif HK Medium" w:eastAsia="Noto Serif HK Medium" w:hAnsi="Noto Serif HK Medium" w:cs="Noto Serif HK Medium" w:hint="eastAsia"/>
          <w:lang w:eastAsia="zh-CN"/>
        </w:rPr>
        <w:t>分析</w:t>
      </w:r>
    </w:p>
    <w:p w14:paraId="01D0B440" w14:textId="77777777" w:rsidR="0089507D" w:rsidRPr="00B52E8E" w:rsidRDefault="00000000">
      <w:pPr>
        <w:pStyle w:val="21"/>
        <w:rPr>
          <w:rFonts w:ascii="Noto Serif HK Medium" w:eastAsia="Noto Serif HK Medium" w:hAnsi="Noto Serif HK Medium"/>
          <w:lang w:eastAsia="zh-CN"/>
        </w:rPr>
      </w:pPr>
      <w:r w:rsidRPr="00B52E8E">
        <w:rPr>
          <w:rFonts w:ascii="Noto Serif HK Medium" w:eastAsia="Noto Serif HK Medium" w:hAnsi="Noto Serif HK Medium"/>
          <w:lang w:eastAsia="zh-CN"/>
        </w:rPr>
        <w:t>（一）多</w:t>
      </w:r>
      <w:r w:rsidRPr="00B52E8E">
        <w:rPr>
          <w:rFonts w:ascii="宋体" w:eastAsia="宋体" w:hAnsi="宋体" w:cs="宋体" w:hint="eastAsia"/>
          <w:lang w:eastAsia="zh-CN"/>
        </w:rPr>
        <w:t>数</w:t>
      </w:r>
      <w:r w:rsidRPr="00B52E8E">
        <w:rPr>
          <w:rFonts w:ascii="Noto Serif HK Medium" w:eastAsia="Noto Serif HK Medium" w:hAnsi="Noto Serif HK Medium" w:cs="Noto Serif HK Medium" w:hint="eastAsia"/>
          <w:lang w:eastAsia="zh-CN"/>
        </w:rPr>
        <w:t>据源信息采集技</w:t>
      </w:r>
      <w:r w:rsidRPr="00B52E8E">
        <w:rPr>
          <w:rFonts w:ascii="宋体" w:eastAsia="宋体" w:hAnsi="宋体" w:cs="宋体" w:hint="eastAsia"/>
          <w:lang w:eastAsia="zh-CN"/>
        </w:rPr>
        <w:t>术</w:t>
      </w:r>
    </w:p>
    <w:p w14:paraId="3E9FB505" w14:textId="77777777" w:rsidR="0089507D" w:rsidRPr="00B52E8E" w:rsidRDefault="00000000" w:rsidP="00CE198E">
      <w:pPr>
        <w:ind w:firstLineChars="200" w:firstLine="440"/>
        <w:rPr>
          <w:rFonts w:ascii="Noto Serif HK Medium" w:eastAsia="Noto Serif HK Medium" w:hAnsi="Noto Serif HK Medium"/>
          <w:lang w:eastAsia="zh-CN"/>
        </w:rPr>
      </w:pPr>
      <w:r w:rsidRPr="00B52E8E">
        <w:rPr>
          <w:rFonts w:ascii="Noto Serif HK Medium" w:eastAsia="Noto Serif HK Medium" w:hAnsi="Noto Serif HK Medium"/>
          <w:lang w:eastAsia="zh-CN"/>
        </w:rPr>
        <w:t>本</w:t>
      </w:r>
      <w:r w:rsidRPr="00CE198E">
        <w:rPr>
          <w:rFonts w:ascii="宋体" w:eastAsia="宋体" w:hAnsi="宋体" w:cs="宋体" w:hint="eastAsia"/>
          <w:lang w:eastAsia="zh-CN"/>
        </w:rPr>
        <w:t>项</w:t>
      </w:r>
      <w:r w:rsidRPr="00CE198E">
        <w:rPr>
          <w:rFonts w:ascii="Noto Serif HK Medium" w:eastAsia="Noto Serif HK Medium" w:hAnsi="Noto Serif HK Medium" w:hint="eastAsia"/>
          <w:lang w:eastAsia="zh-CN"/>
        </w:rPr>
        <w:t>目</w:t>
      </w:r>
      <w:r w:rsidRPr="00CE198E">
        <w:rPr>
          <w:rFonts w:ascii="宋体" w:eastAsia="宋体" w:hAnsi="宋体" w:cs="宋体" w:hint="eastAsia"/>
          <w:lang w:eastAsia="zh-CN"/>
        </w:rPr>
        <w:t>将</w:t>
      </w:r>
      <w:r w:rsidRPr="00CE198E">
        <w:rPr>
          <w:rFonts w:ascii="Noto Serif HK Medium" w:eastAsia="Noto Serif HK Medium" w:hAnsi="Noto Serif HK Medium" w:hint="eastAsia"/>
          <w:lang w:eastAsia="zh-CN"/>
        </w:rPr>
        <w:t>通</w:t>
      </w:r>
      <w:r w:rsidRPr="00CE198E">
        <w:rPr>
          <w:rFonts w:ascii="宋体" w:eastAsia="宋体" w:hAnsi="宋体" w:cs="宋体" w:hint="eastAsia"/>
          <w:lang w:eastAsia="zh-CN"/>
        </w:rPr>
        <w:t>过</w:t>
      </w:r>
      <w:r w:rsidRPr="00B52E8E">
        <w:rPr>
          <w:rFonts w:ascii="Noto Serif HK Medium" w:eastAsia="Noto Serif HK Medium" w:hAnsi="Noto Serif HK Medium"/>
          <w:lang w:eastAsia="zh-CN"/>
        </w:rPr>
        <w:t xml:space="preserve"> OKX 官方 API，</w:t>
      </w:r>
      <w:r w:rsidRPr="00CE198E">
        <w:rPr>
          <w:rFonts w:ascii="宋体" w:eastAsia="宋体" w:hAnsi="宋体" w:cs="宋体" w:hint="eastAsia"/>
          <w:lang w:eastAsia="zh-CN"/>
        </w:rPr>
        <w:t>让</w:t>
      </w:r>
      <w:r w:rsidRPr="00CE198E">
        <w:rPr>
          <w:rFonts w:ascii="Noto Serif HK Medium" w:eastAsia="Noto Serif HK Medium" w:hAnsi="Noto Serif HK Medium" w:hint="eastAsia"/>
          <w:lang w:eastAsia="zh-CN"/>
        </w:rPr>
        <w:t>用户能够在本地平台上根据操作指引，利用系统采集个人的交易</w:t>
      </w:r>
      <w:r w:rsidRPr="00CE198E">
        <w:rPr>
          <w:rFonts w:ascii="宋体" w:eastAsia="宋体" w:hAnsi="宋体" w:cs="宋体" w:hint="eastAsia"/>
          <w:lang w:eastAsia="zh-CN"/>
        </w:rPr>
        <w:t>数</w:t>
      </w:r>
      <w:r w:rsidRPr="00CE198E">
        <w:rPr>
          <w:rFonts w:ascii="Noto Serif HK Medium" w:eastAsia="Noto Serif HK Medium" w:hAnsi="Noto Serif HK Medium" w:hint="eastAsia"/>
          <w:lang w:eastAsia="zh-CN"/>
        </w:rPr>
        <w:t>据信息。在用户授</w:t>
      </w:r>
      <w:r w:rsidRPr="00CE198E">
        <w:rPr>
          <w:rFonts w:ascii="宋体" w:eastAsia="宋体" w:hAnsi="宋体" w:cs="宋体" w:hint="eastAsia"/>
          <w:lang w:eastAsia="zh-CN"/>
        </w:rPr>
        <w:t>权</w:t>
      </w:r>
      <w:r w:rsidRPr="00CE198E">
        <w:rPr>
          <w:rFonts w:ascii="Noto Serif HK Medium" w:eastAsia="Noto Serif HK Medium" w:hAnsi="Noto Serif HK Medium" w:hint="eastAsia"/>
          <w:lang w:eastAsia="zh-CN"/>
        </w:rPr>
        <w:t>的情况下，信息搜集</w:t>
      </w:r>
      <w:r w:rsidRPr="00CE198E">
        <w:rPr>
          <w:rFonts w:ascii="宋体" w:eastAsia="宋体" w:hAnsi="宋体" w:cs="宋体" w:hint="eastAsia"/>
          <w:lang w:eastAsia="zh-CN"/>
        </w:rPr>
        <w:t>过</w:t>
      </w:r>
      <w:r w:rsidRPr="00CE198E">
        <w:rPr>
          <w:rFonts w:ascii="Noto Serif HK Medium" w:eastAsia="Noto Serif HK Medium" w:hAnsi="Noto Serif HK Medium" w:hint="eastAsia"/>
          <w:lang w:eastAsia="zh-CN"/>
        </w:rPr>
        <w:t>程</w:t>
      </w:r>
      <w:r w:rsidRPr="00CE198E">
        <w:rPr>
          <w:rFonts w:ascii="宋体" w:eastAsia="宋体" w:hAnsi="宋体" w:cs="宋体" w:hint="eastAsia"/>
          <w:lang w:eastAsia="zh-CN"/>
        </w:rPr>
        <w:t>将</w:t>
      </w:r>
      <w:r w:rsidRPr="00CE198E">
        <w:rPr>
          <w:rFonts w:ascii="Noto Serif HK Medium" w:eastAsia="Noto Serif HK Medium" w:hAnsi="Noto Serif HK Medium" w:hint="eastAsia"/>
          <w:lang w:eastAsia="zh-CN"/>
        </w:rPr>
        <w:t>全程</w:t>
      </w:r>
      <w:r w:rsidRPr="00CE198E">
        <w:rPr>
          <w:rFonts w:ascii="宋体" w:eastAsia="宋体" w:hAnsi="宋体" w:cs="宋体" w:hint="eastAsia"/>
          <w:lang w:eastAsia="zh-CN"/>
        </w:rPr>
        <w:t>仅</w:t>
      </w:r>
      <w:r w:rsidRPr="00CE198E">
        <w:rPr>
          <w:rFonts w:ascii="Noto Serif HK Medium" w:eastAsia="Noto Serif HK Medium" w:hAnsi="Noto Serif HK Medium" w:hint="eastAsia"/>
          <w:lang w:eastAsia="zh-CN"/>
        </w:rPr>
        <w:t>在用户自己的平台</w:t>
      </w:r>
      <w:r w:rsidRPr="00CE198E">
        <w:rPr>
          <w:rFonts w:ascii="Noto Serif HK Medium" w:eastAsia="Noto Serif HK Medium" w:hAnsi="Noto Serif HK Medium" w:hint="eastAsia"/>
          <w:lang w:eastAsia="zh-CN"/>
        </w:rPr>
        <w:lastRenderedPageBreak/>
        <w:t>上</w:t>
      </w:r>
      <w:r w:rsidRPr="00CE198E">
        <w:rPr>
          <w:rFonts w:ascii="宋体" w:eastAsia="宋体" w:hAnsi="宋体" w:cs="宋体" w:hint="eastAsia"/>
          <w:lang w:eastAsia="zh-CN"/>
        </w:rPr>
        <w:t>进</w:t>
      </w:r>
      <w:r w:rsidRPr="00CE198E">
        <w:rPr>
          <w:rFonts w:ascii="Noto Serif HK Medium" w:eastAsia="Noto Serif HK Medium" w:hAnsi="Noto Serif HK Medium" w:hint="eastAsia"/>
          <w:lang w:eastAsia="zh-CN"/>
        </w:rPr>
        <w:t>行，并且我</w:t>
      </w:r>
      <w:r w:rsidRPr="00CE198E">
        <w:rPr>
          <w:rFonts w:ascii="宋体" w:eastAsia="宋体" w:hAnsi="宋体" w:cs="宋体" w:hint="eastAsia"/>
          <w:lang w:eastAsia="zh-CN"/>
        </w:rPr>
        <w:t>们</w:t>
      </w:r>
      <w:r w:rsidRPr="00CE198E">
        <w:rPr>
          <w:rFonts w:ascii="Noto Serif HK Medium" w:eastAsia="Noto Serif HK Medium" w:hAnsi="Noto Serif HK Medium" w:hint="eastAsia"/>
          <w:lang w:eastAsia="zh-CN"/>
        </w:rPr>
        <w:t>采用了</w:t>
      </w:r>
      <w:r w:rsidRPr="00CE198E">
        <w:rPr>
          <w:rFonts w:ascii="宋体" w:eastAsia="宋体" w:hAnsi="宋体" w:cs="宋体" w:hint="eastAsia"/>
          <w:lang w:eastAsia="zh-CN"/>
        </w:rPr>
        <w:t>严</w:t>
      </w:r>
      <w:r w:rsidRPr="00CE198E">
        <w:rPr>
          <w:rFonts w:ascii="Noto Serif HK Medium" w:eastAsia="Noto Serif HK Medium" w:hAnsi="Noto Serif HK Medium" w:hint="eastAsia"/>
          <w:lang w:eastAsia="zh-CN"/>
        </w:rPr>
        <w:t>格的</w:t>
      </w:r>
      <w:r w:rsidRPr="00B52E8E">
        <w:rPr>
          <w:rFonts w:ascii="Noto Serif HK Medium" w:eastAsia="Noto Serif HK Medium" w:hAnsi="Noto Serif HK Medium"/>
          <w:lang w:eastAsia="zh-CN"/>
        </w:rPr>
        <w:t xml:space="preserve"> API 密</w:t>
      </w:r>
      <w:r w:rsidRPr="00CE198E">
        <w:rPr>
          <w:rFonts w:ascii="宋体" w:eastAsia="宋体" w:hAnsi="宋体" w:cs="宋体" w:hint="eastAsia"/>
          <w:lang w:eastAsia="zh-CN"/>
        </w:rPr>
        <w:t>钥</w:t>
      </w:r>
      <w:r w:rsidRPr="00CE198E">
        <w:rPr>
          <w:rFonts w:ascii="Noto Serif HK Medium" w:eastAsia="Noto Serif HK Medium" w:hAnsi="Noto Serif HK Medium" w:hint="eastAsia"/>
          <w:lang w:eastAsia="zh-CN"/>
        </w:rPr>
        <w:t>管理，保</w:t>
      </w:r>
      <w:r w:rsidRPr="00CE198E">
        <w:rPr>
          <w:rFonts w:ascii="宋体" w:eastAsia="宋体" w:hAnsi="宋体" w:cs="宋体" w:hint="eastAsia"/>
          <w:lang w:eastAsia="zh-CN"/>
        </w:rPr>
        <w:t>证</w:t>
      </w:r>
      <w:r w:rsidRPr="00CE198E">
        <w:rPr>
          <w:rFonts w:ascii="Noto Serif HK Medium" w:eastAsia="Noto Serif HK Medium" w:hAnsi="Noto Serif HK Medium" w:hint="eastAsia"/>
          <w:lang w:eastAsia="zh-CN"/>
        </w:rPr>
        <w:t>了端到端之间的</w:t>
      </w:r>
      <w:r w:rsidRPr="00CE198E">
        <w:rPr>
          <w:rFonts w:ascii="宋体" w:eastAsia="宋体" w:hAnsi="宋体" w:cs="宋体" w:hint="eastAsia"/>
          <w:lang w:eastAsia="zh-CN"/>
        </w:rPr>
        <w:t>数</w:t>
      </w:r>
      <w:r w:rsidRPr="00CE198E">
        <w:rPr>
          <w:rFonts w:ascii="Noto Serif HK Medium" w:eastAsia="Noto Serif HK Medium" w:hAnsi="Noto Serif HK Medium" w:hint="eastAsia"/>
          <w:lang w:eastAsia="zh-CN"/>
        </w:rPr>
        <w:t>据安全，因此可以确保整个信息搜集</w:t>
      </w:r>
      <w:r w:rsidRPr="00CE198E">
        <w:rPr>
          <w:rFonts w:ascii="宋体" w:eastAsia="宋体" w:hAnsi="宋体" w:cs="宋体" w:hint="eastAsia"/>
          <w:lang w:eastAsia="zh-CN"/>
        </w:rPr>
        <w:t>过</w:t>
      </w:r>
      <w:r w:rsidRPr="00CE198E">
        <w:rPr>
          <w:rFonts w:ascii="Noto Serif HK Medium" w:eastAsia="Noto Serif HK Medium" w:hAnsi="Noto Serif HK Medium" w:hint="eastAsia"/>
          <w:lang w:eastAsia="zh-CN"/>
        </w:rPr>
        <w:t>程安全无虞，</w:t>
      </w:r>
      <w:r w:rsidRPr="00CE198E">
        <w:rPr>
          <w:rFonts w:ascii="宋体" w:eastAsia="宋体" w:hAnsi="宋体" w:cs="宋体" w:hint="eastAsia"/>
          <w:lang w:eastAsia="zh-CN"/>
        </w:rPr>
        <w:t>没</w:t>
      </w:r>
      <w:r w:rsidRPr="00CE198E">
        <w:rPr>
          <w:rFonts w:ascii="Noto Serif HK Medium" w:eastAsia="Noto Serif HK Medium" w:hAnsi="Noto Serif HK Medium" w:hint="eastAsia"/>
          <w:lang w:eastAsia="zh-CN"/>
        </w:rPr>
        <w:t>有信息泄露存在的风险。</w:t>
      </w:r>
    </w:p>
    <w:p w14:paraId="793E3792" w14:textId="7AAE89C0" w:rsidR="00F5128F" w:rsidRDefault="00000000" w:rsidP="00CE198E">
      <w:pPr>
        <w:ind w:firstLineChars="200" w:firstLine="440"/>
        <w:rPr>
          <w:rFonts w:ascii="Noto Serif HK Medium" w:eastAsia="宋体" w:hAnsi="Noto Serif HK Medium"/>
          <w:lang w:eastAsia="zh-CN"/>
        </w:rPr>
      </w:pPr>
      <w:r w:rsidRPr="00B52E8E">
        <w:rPr>
          <w:rFonts w:ascii="Noto Serif HK Medium" w:eastAsia="Noto Serif HK Medium" w:hAnsi="Noto Serif HK Medium"/>
          <w:lang w:eastAsia="zh-CN"/>
        </w:rPr>
        <w:t>系统通</w:t>
      </w:r>
      <w:r w:rsidRPr="00CE198E">
        <w:rPr>
          <w:rFonts w:ascii="宋体" w:eastAsia="宋体" w:hAnsi="宋体" w:cs="宋体" w:hint="eastAsia"/>
          <w:lang w:eastAsia="zh-CN"/>
        </w:rPr>
        <w:t>过</w:t>
      </w:r>
      <w:r w:rsidRPr="00CE198E">
        <w:rPr>
          <w:rFonts w:ascii="Noto Serif HK Medium" w:eastAsia="Noto Serif HK Medium" w:hAnsi="Noto Serif HK Medium" w:hint="eastAsia"/>
          <w:lang w:eastAsia="zh-CN"/>
        </w:rPr>
        <w:t>自</w:t>
      </w:r>
      <w:proofErr w:type="gramStart"/>
      <w:r w:rsidRPr="00CE198E">
        <w:rPr>
          <w:rFonts w:ascii="Noto Serif HK Medium" w:eastAsia="Noto Serif HK Medium" w:hAnsi="Noto Serif HK Medium" w:hint="eastAsia"/>
          <w:lang w:eastAsia="zh-CN"/>
        </w:rPr>
        <w:t>研</w:t>
      </w:r>
      <w:proofErr w:type="gramEnd"/>
      <w:r w:rsidRPr="00CE198E">
        <w:rPr>
          <w:rFonts w:ascii="Noto Serif HK Medium" w:eastAsia="Noto Serif HK Medium" w:hAnsi="Noto Serif HK Medium" w:hint="eastAsia"/>
          <w:lang w:eastAsia="zh-CN"/>
        </w:rPr>
        <w:t>的</w:t>
      </w:r>
      <w:r w:rsidRPr="00B52E8E">
        <w:rPr>
          <w:rFonts w:ascii="Noto Serif HK Medium" w:eastAsia="Noto Serif HK Medium" w:hAnsi="Noto Serif HK Medium"/>
          <w:lang w:eastAsia="zh-CN"/>
        </w:rPr>
        <w:t xml:space="preserve"> OKX API 集成引擎接入了价格、K </w:t>
      </w:r>
      <w:r w:rsidRPr="00CE198E">
        <w:rPr>
          <w:rFonts w:ascii="宋体" w:eastAsia="宋体" w:hAnsi="宋体" w:cs="宋体" w:hint="eastAsia"/>
          <w:lang w:eastAsia="zh-CN"/>
        </w:rPr>
        <w:t>线</w:t>
      </w:r>
      <w:r w:rsidRPr="00CE198E">
        <w:rPr>
          <w:rFonts w:ascii="Noto Serif HK Medium" w:eastAsia="Noto Serif HK Medium" w:hAnsi="Noto Serif HK Medium" w:hint="eastAsia"/>
          <w:lang w:eastAsia="zh-CN"/>
        </w:rPr>
        <w:t>、</w:t>
      </w:r>
      <w:r w:rsidRPr="00CE198E">
        <w:rPr>
          <w:rFonts w:ascii="宋体" w:eastAsia="宋体" w:hAnsi="宋体" w:cs="宋体" w:hint="eastAsia"/>
          <w:lang w:eastAsia="zh-CN"/>
        </w:rPr>
        <w:t>订单</w:t>
      </w:r>
      <w:r w:rsidRPr="00CE198E">
        <w:rPr>
          <w:rFonts w:ascii="Noto Serif HK Medium" w:eastAsia="Noto Serif HK Medium" w:hAnsi="Noto Serif HK Medium" w:hint="eastAsia"/>
          <w:lang w:eastAsia="zh-CN"/>
        </w:rPr>
        <w:t>簿、成交、</w:t>
      </w:r>
      <w:r w:rsidRPr="00CE198E">
        <w:rPr>
          <w:rFonts w:ascii="宋体" w:eastAsia="宋体" w:hAnsi="宋体" w:cs="宋体" w:hint="eastAsia"/>
          <w:lang w:eastAsia="zh-CN"/>
        </w:rPr>
        <w:t>账</w:t>
      </w:r>
      <w:r w:rsidRPr="00CE198E">
        <w:rPr>
          <w:rFonts w:ascii="Noto Serif HK Medium" w:eastAsia="Noto Serif HK Medium" w:hAnsi="Noto Serif HK Medium" w:hint="eastAsia"/>
          <w:lang w:eastAsia="zh-CN"/>
        </w:rPr>
        <w:t>户等</w:t>
      </w:r>
      <w:r w:rsidRPr="00B52E8E">
        <w:rPr>
          <w:rFonts w:ascii="Noto Serif HK Medium" w:eastAsia="Noto Serif HK Medium" w:hAnsi="Noto Serif HK Medium"/>
          <w:lang w:eastAsia="zh-CN"/>
        </w:rPr>
        <w:t xml:space="preserve"> 5 </w:t>
      </w:r>
      <w:proofErr w:type="gramStart"/>
      <w:r w:rsidRPr="00B52E8E">
        <w:rPr>
          <w:rFonts w:ascii="Noto Serif HK Medium" w:eastAsia="Noto Serif HK Medium" w:hAnsi="Noto Serif HK Medium"/>
          <w:lang w:eastAsia="zh-CN"/>
        </w:rPr>
        <w:t>个</w:t>
      </w:r>
      <w:proofErr w:type="gramEnd"/>
      <w:r w:rsidRPr="00CE198E">
        <w:rPr>
          <w:rFonts w:ascii="宋体" w:eastAsia="宋体" w:hAnsi="宋体" w:cs="宋体" w:hint="eastAsia"/>
          <w:lang w:eastAsia="zh-CN"/>
        </w:rPr>
        <w:t>数</w:t>
      </w:r>
      <w:r w:rsidRPr="00CE198E">
        <w:rPr>
          <w:rFonts w:ascii="Noto Serif HK Medium" w:eastAsia="Noto Serif HK Medium" w:hAnsi="Noto Serif HK Medium" w:hint="eastAsia"/>
          <w:lang w:eastAsia="zh-CN"/>
        </w:rPr>
        <w:t>据接口，涵盖交易决策所需的全部</w:t>
      </w:r>
      <w:r w:rsidRPr="00CE198E">
        <w:rPr>
          <w:rFonts w:ascii="宋体" w:eastAsia="宋体" w:hAnsi="宋体" w:cs="宋体" w:hint="eastAsia"/>
          <w:lang w:eastAsia="zh-CN"/>
        </w:rPr>
        <w:t>数</w:t>
      </w:r>
      <w:r w:rsidRPr="00CE198E">
        <w:rPr>
          <w:rFonts w:ascii="Noto Serif HK Medium" w:eastAsia="Noto Serif HK Medium" w:hAnsi="Noto Serif HK Medium" w:hint="eastAsia"/>
          <w:lang w:eastAsia="zh-CN"/>
        </w:rPr>
        <w:t>据。</w:t>
      </w:r>
    </w:p>
    <w:p w14:paraId="66C87638" w14:textId="2D90A209" w:rsidR="005F4DAB" w:rsidRPr="003E1B0E" w:rsidRDefault="005F4DAB" w:rsidP="00CE198E">
      <w:pPr>
        <w:ind w:firstLineChars="200" w:firstLine="440"/>
        <w:rPr>
          <w:rFonts w:ascii="Noto Serif HK Medium" w:eastAsia="Noto Serif HK Medium" w:hAnsi="Noto Serif HK Medium" w:hint="eastAsia"/>
          <w:lang w:eastAsia="zh-CN"/>
        </w:rPr>
      </w:pPr>
      <w:r w:rsidRPr="003E1B0E">
        <w:rPr>
          <w:rFonts w:ascii="宋体" w:eastAsia="宋体" w:hAnsi="宋体" w:cs="宋体" w:hint="eastAsia"/>
          <w:lang w:eastAsia="zh-CN"/>
        </w:rPr>
        <w:t>该</w:t>
      </w:r>
      <w:r w:rsidRPr="003E1B0E">
        <w:rPr>
          <w:rFonts w:ascii="Noto Serif HK Medium" w:eastAsia="Noto Serif HK Medium" w:hAnsi="Noto Serif HK Medium" w:hint="eastAsia"/>
          <w:lang w:eastAsia="zh-CN"/>
        </w:rPr>
        <w:t>引擎</w:t>
      </w:r>
      <w:r w:rsidR="003E1B0E" w:rsidRPr="003E1B0E">
        <w:rPr>
          <w:rFonts w:ascii="Noto Serif HK Medium" w:eastAsia="Noto Serif HK Medium" w:hAnsi="Noto Serif HK Medium" w:hint="eastAsia"/>
          <w:lang w:eastAsia="zh-CN"/>
        </w:rPr>
        <w:t>可以同</w:t>
      </w:r>
      <w:r w:rsidR="003E1B0E" w:rsidRPr="003E1B0E">
        <w:rPr>
          <w:rFonts w:ascii="宋体" w:eastAsia="宋体" w:hAnsi="宋体" w:cs="宋体" w:hint="eastAsia"/>
          <w:lang w:eastAsia="zh-CN"/>
        </w:rPr>
        <w:t>时获</w:t>
      </w:r>
      <w:r w:rsidR="003E1B0E" w:rsidRPr="003E1B0E">
        <w:rPr>
          <w:rFonts w:ascii="Noto Serif HK Medium" w:eastAsia="Noto Serif HK Medium" w:hAnsi="Noto Serif HK Medium" w:cs="Noto Serif HK Medium" w:hint="eastAsia"/>
          <w:lang w:eastAsia="zh-CN"/>
        </w:rPr>
        <w:t>取</w:t>
      </w:r>
      <w:r w:rsidR="003E1B0E" w:rsidRPr="003E1B0E">
        <w:rPr>
          <w:rFonts w:ascii="宋体" w:eastAsia="宋体" w:hAnsi="宋体" w:cs="宋体" w:hint="eastAsia"/>
          <w:lang w:eastAsia="zh-CN"/>
        </w:rPr>
        <w:t>该</w:t>
      </w:r>
      <w:r w:rsidR="003E1B0E" w:rsidRPr="003E1B0E">
        <w:rPr>
          <w:rFonts w:ascii="Noto Serif HK Medium" w:eastAsia="Noto Serif HK Medium" w:hAnsi="Noto Serif HK Medium" w:hint="eastAsia"/>
          <w:lang w:eastAsia="zh-CN"/>
        </w:rPr>
        <w:t>API</w:t>
      </w:r>
      <w:r w:rsidR="003E1B0E" w:rsidRPr="003E1B0E">
        <w:rPr>
          <w:rFonts w:ascii="宋体" w:eastAsia="宋体" w:hAnsi="宋体" w:cs="宋体" w:hint="eastAsia"/>
          <w:lang w:eastAsia="zh-CN"/>
        </w:rPr>
        <w:t>绑</w:t>
      </w:r>
      <w:r w:rsidR="003E1B0E" w:rsidRPr="003E1B0E">
        <w:rPr>
          <w:rFonts w:ascii="Noto Serif HK Medium" w:eastAsia="Noto Serif HK Medium" w:hAnsi="Noto Serif HK Medium" w:cs="Noto Serif HK Medium" w:hint="eastAsia"/>
          <w:lang w:eastAsia="zh-CN"/>
        </w:rPr>
        <w:t>定</w:t>
      </w:r>
      <w:r w:rsidR="003E1B0E" w:rsidRPr="003E1B0E">
        <w:rPr>
          <w:rFonts w:ascii="宋体" w:eastAsia="宋体" w:hAnsi="宋体" w:cs="宋体" w:hint="eastAsia"/>
          <w:lang w:eastAsia="zh-CN"/>
        </w:rPr>
        <w:t>账</w:t>
      </w:r>
      <w:r w:rsidR="003E1B0E" w:rsidRPr="003E1B0E">
        <w:rPr>
          <w:rFonts w:ascii="Noto Serif HK Medium" w:eastAsia="Noto Serif HK Medium" w:hAnsi="Noto Serif HK Medium" w:cs="Noto Serif HK Medium" w:hint="eastAsia"/>
          <w:lang w:eastAsia="zh-CN"/>
        </w:rPr>
        <w:t>户的</w:t>
      </w:r>
      <w:r w:rsidR="003E1B0E" w:rsidRPr="003E1B0E">
        <w:rPr>
          <w:rFonts w:ascii="Noto Serif HK Medium" w:eastAsia="Noto Serif HK Medium" w:hAnsi="Noto Serif HK Medium" w:hint="eastAsia"/>
          <w:lang w:eastAsia="zh-CN"/>
        </w:rPr>
        <w:t>所有信息，以及OKX交易所中的市</w:t>
      </w:r>
      <w:r w:rsidR="003E1B0E" w:rsidRPr="003E1B0E">
        <w:rPr>
          <w:rFonts w:ascii="宋体" w:eastAsia="宋体" w:hAnsi="宋体" w:cs="宋体" w:hint="eastAsia"/>
          <w:lang w:eastAsia="zh-CN"/>
        </w:rPr>
        <w:t>场数</w:t>
      </w:r>
      <w:r w:rsidR="003E1B0E" w:rsidRPr="003E1B0E">
        <w:rPr>
          <w:rFonts w:ascii="Noto Serif HK Medium" w:eastAsia="Noto Serif HK Medium" w:hAnsi="Noto Serif HK Medium" w:cs="Noto Serif HK Medium" w:hint="eastAsia"/>
          <w:lang w:eastAsia="zh-CN"/>
        </w:rPr>
        <w:t>据，</w:t>
      </w:r>
      <w:r w:rsidR="003E1B0E" w:rsidRPr="003E1B0E">
        <w:rPr>
          <w:rFonts w:ascii="Noto Serif HK Medium" w:eastAsia="Noto Serif HK Medium" w:hAnsi="Noto Serif HK Medium" w:hint="eastAsia"/>
          <w:lang w:eastAsia="zh-CN"/>
        </w:rPr>
        <w:t>保</w:t>
      </w:r>
      <w:r w:rsidR="003E1B0E" w:rsidRPr="003E1B0E">
        <w:rPr>
          <w:rFonts w:ascii="宋体" w:eastAsia="宋体" w:hAnsi="宋体" w:cs="宋体" w:hint="eastAsia"/>
          <w:lang w:eastAsia="zh-CN"/>
        </w:rPr>
        <w:t>证数</w:t>
      </w:r>
      <w:r w:rsidR="003E1B0E" w:rsidRPr="003E1B0E">
        <w:rPr>
          <w:rFonts w:ascii="Noto Serif HK Medium" w:eastAsia="Noto Serif HK Medium" w:hAnsi="Noto Serif HK Medium" w:cs="Noto Serif HK Medium" w:hint="eastAsia"/>
          <w:lang w:eastAsia="zh-CN"/>
        </w:rPr>
        <w:t>据</w:t>
      </w:r>
      <w:r w:rsidR="003E1B0E" w:rsidRPr="003E1B0E">
        <w:rPr>
          <w:rFonts w:ascii="宋体" w:eastAsia="宋体" w:hAnsi="宋体" w:cs="宋体" w:hint="eastAsia"/>
          <w:lang w:eastAsia="zh-CN"/>
        </w:rPr>
        <w:t>来</w:t>
      </w:r>
      <w:r w:rsidR="003E1B0E" w:rsidRPr="003E1B0E">
        <w:rPr>
          <w:rFonts w:ascii="Noto Serif HK Medium" w:eastAsia="Noto Serif HK Medium" w:hAnsi="Noto Serif HK Medium" w:cs="Noto Serif HK Medium" w:hint="eastAsia"/>
          <w:lang w:eastAsia="zh-CN"/>
        </w:rPr>
        <w:t>源</w:t>
      </w:r>
      <w:r w:rsidR="003E1B0E" w:rsidRPr="003E1B0E">
        <w:rPr>
          <w:rFonts w:ascii="Noto Serif HK Medium" w:eastAsia="Noto Serif HK Medium" w:hAnsi="Noto Serif HK Medium" w:hint="eastAsia"/>
          <w:lang w:eastAsia="zh-CN"/>
        </w:rPr>
        <w:t>真实有效，并且</w:t>
      </w:r>
      <w:r w:rsidR="003E1B0E" w:rsidRPr="003E1B0E">
        <w:rPr>
          <w:rFonts w:ascii="宋体" w:eastAsia="宋体" w:hAnsi="宋体" w:cs="宋体" w:hint="eastAsia"/>
          <w:lang w:eastAsia="zh-CN"/>
        </w:rPr>
        <w:t>该</w:t>
      </w:r>
      <w:r w:rsidR="003E1B0E" w:rsidRPr="003E1B0E">
        <w:rPr>
          <w:rFonts w:ascii="Noto Serif HK Medium" w:eastAsia="Noto Serif HK Medium" w:hAnsi="Noto Serif HK Medium" w:hint="eastAsia"/>
          <w:lang w:eastAsia="zh-CN"/>
        </w:rPr>
        <w:t>引擎可以运行在本地，保</w:t>
      </w:r>
      <w:r w:rsidR="003E1B0E" w:rsidRPr="003E1B0E">
        <w:rPr>
          <w:rFonts w:ascii="宋体" w:eastAsia="宋体" w:hAnsi="宋体" w:cs="宋体" w:hint="eastAsia"/>
          <w:lang w:eastAsia="zh-CN"/>
        </w:rPr>
        <w:t>证</w:t>
      </w:r>
      <w:r w:rsidR="003E1B0E" w:rsidRPr="003E1B0E">
        <w:rPr>
          <w:rFonts w:ascii="Noto Serif HK Medium" w:eastAsia="Noto Serif HK Medium" w:hAnsi="Noto Serif HK Medium" w:cs="Noto Serif HK Medium" w:hint="eastAsia"/>
          <w:lang w:eastAsia="zh-CN"/>
        </w:rPr>
        <w:t>了</w:t>
      </w:r>
      <w:r w:rsidR="003E1B0E" w:rsidRPr="003E1B0E">
        <w:rPr>
          <w:rFonts w:ascii="Noto Serif HK Medium" w:eastAsia="Noto Serif HK Medium" w:hAnsi="Noto Serif HK Medium" w:hint="eastAsia"/>
          <w:lang w:eastAsia="zh-CN"/>
        </w:rPr>
        <w:t>用户</w:t>
      </w:r>
      <w:r w:rsidR="003E1B0E" w:rsidRPr="003E1B0E">
        <w:rPr>
          <w:rFonts w:ascii="宋体" w:eastAsia="宋体" w:hAnsi="宋体" w:cs="宋体" w:hint="eastAsia"/>
          <w:lang w:eastAsia="zh-CN"/>
        </w:rPr>
        <w:t>账</w:t>
      </w:r>
      <w:r w:rsidR="003E1B0E" w:rsidRPr="003E1B0E">
        <w:rPr>
          <w:rFonts w:ascii="Noto Serif HK Medium" w:eastAsia="Noto Serif HK Medium" w:hAnsi="Noto Serif HK Medium" w:cs="Noto Serif HK Medium" w:hint="eastAsia"/>
          <w:lang w:eastAsia="zh-CN"/>
        </w:rPr>
        <w:t>户</w:t>
      </w:r>
      <w:r w:rsidR="003E1B0E" w:rsidRPr="003E1B0E">
        <w:rPr>
          <w:rFonts w:ascii="Noto Serif HK Medium" w:eastAsia="Noto Serif HK Medium" w:hAnsi="Noto Serif HK Medium" w:hint="eastAsia"/>
          <w:lang w:eastAsia="zh-CN"/>
        </w:rPr>
        <w:t>操控密</w:t>
      </w:r>
      <w:r w:rsidR="003E1B0E" w:rsidRPr="003E1B0E">
        <w:rPr>
          <w:rFonts w:ascii="宋体" w:eastAsia="宋体" w:hAnsi="宋体" w:cs="宋体" w:hint="eastAsia"/>
          <w:lang w:eastAsia="zh-CN"/>
        </w:rPr>
        <w:t>钥</w:t>
      </w:r>
      <w:r w:rsidR="003E1B0E" w:rsidRPr="003E1B0E">
        <w:rPr>
          <w:rFonts w:ascii="Noto Serif HK Medium" w:eastAsia="Noto Serif HK Medium" w:hAnsi="Noto Serif HK Medium" w:hint="eastAsia"/>
          <w:lang w:eastAsia="zh-CN"/>
        </w:rPr>
        <w:t>API的</w:t>
      </w:r>
      <w:r w:rsidR="003E1B0E" w:rsidRPr="003E1B0E">
        <w:rPr>
          <w:rFonts w:ascii="宋体" w:eastAsia="宋体" w:hAnsi="宋体" w:cs="宋体" w:hint="eastAsia"/>
          <w:lang w:eastAsia="zh-CN"/>
        </w:rPr>
        <w:t>绝对</w:t>
      </w:r>
      <w:r w:rsidR="003E1B0E" w:rsidRPr="003E1B0E">
        <w:rPr>
          <w:rFonts w:ascii="Noto Serif HK Medium" w:eastAsia="Noto Serif HK Medium" w:hAnsi="Noto Serif HK Medium" w:hint="eastAsia"/>
          <w:lang w:eastAsia="zh-CN"/>
        </w:rPr>
        <w:t>安全以及用户</w:t>
      </w:r>
      <w:r w:rsidR="003E1B0E" w:rsidRPr="003E1B0E">
        <w:rPr>
          <w:rFonts w:ascii="宋体" w:eastAsia="宋体" w:hAnsi="宋体" w:cs="宋体" w:hint="eastAsia"/>
          <w:lang w:eastAsia="zh-CN"/>
        </w:rPr>
        <w:t>对</w:t>
      </w:r>
      <w:r w:rsidR="003E1B0E" w:rsidRPr="003E1B0E">
        <w:rPr>
          <w:rFonts w:ascii="Noto Serif HK Medium" w:eastAsia="Noto Serif HK Medium" w:hAnsi="Noto Serif HK Medium" w:hint="eastAsia"/>
          <w:lang w:eastAsia="zh-CN"/>
        </w:rPr>
        <w:t>自己</w:t>
      </w:r>
      <w:r w:rsidR="003E1B0E" w:rsidRPr="003E1B0E">
        <w:rPr>
          <w:rFonts w:ascii="宋体" w:eastAsia="宋体" w:hAnsi="宋体" w:cs="宋体" w:hint="eastAsia"/>
          <w:lang w:eastAsia="zh-CN"/>
        </w:rPr>
        <w:t>账</w:t>
      </w:r>
      <w:r w:rsidR="003E1B0E" w:rsidRPr="003E1B0E">
        <w:rPr>
          <w:rFonts w:ascii="Noto Serif HK Medium" w:eastAsia="Noto Serif HK Medium" w:hAnsi="Noto Serif HK Medium" w:cs="Noto Serif HK Medium" w:hint="eastAsia"/>
          <w:lang w:eastAsia="zh-CN"/>
        </w:rPr>
        <w:t>户</w:t>
      </w:r>
      <w:r w:rsidR="003E1B0E" w:rsidRPr="003E1B0E">
        <w:rPr>
          <w:rFonts w:ascii="Noto Serif HK Medium" w:eastAsia="Noto Serif HK Medium" w:hAnsi="Noto Serif HK Medium" w:hint="eastAsia"/>
          <w:lang w:eastAsia="zh-CN"/>
        </w:rPr>
        <w:t>的</w:t>
      </w:r>
      <w:r w:rsidR="003E1B0E" w:rsidRPr="003E1B0E">
        <w:rPr>
          <w:rFonts w:ascii="宋体" w:eastAsia="宋体" w:hAnsi="宋体" w:cs="宋体" w:hint="eastAsia"/>
          <w:lang w:eastAsia="zh-CN"/>
        </w:rPr>
        <w:t>绝对</w:t>
      </w:r>
      <w:r w:rsidR="003E1B0E" w:rsidRPr="003E1B0E">
        <w:rPr>
          <w:rFonts w:ascii="Noto Serif HK Medium" w:eastAsia="Noto Serif HK Medium" w:hAnsi="Noto Serif HK Medium" w:hint="eastAsia"/>
          <w:lang w:eastAsia="zh-CN"/>
        </w:rPr>
        <w:t>拥有</w:t>
      </w:r>
      <w:r w:rsidR="003E1B0E" w:rsidRPr="003E1B0E">
        <w:rPr>
          <w:rFonts w:ascii="宋体" w:eastAsia="宋体" w:hAnsi="宋体" w:cs="宋体" w:hint="eastAsia"/>
          <w:lang w:eastAsia="zh-CN"/>
        </w:rPr>
        <w:t>权</w:t>
      </w:r>
      <w:r w:rsidR="003E1B0E" w:rsidRPr="003E1B0E">
        <w:rPr>
          <w:rFonts w:ascii="Noto Serif HK Medium" w:eastAsia="Noto Serif HK Medium" w:hAnsi="Noto Serif HK Medium" w:cs="Noto Serif HK Medium" w:hint="eastAsia"/>
          <w:lang w:eastAsia="zh-CN"/>
        </w:rPr>
        <w:t>，</w:t>
      </w:r>
      <w:proofErr w:type="gramStart"/>
      <w:r w:rsidR="003E1B0E" w:rsidRPr="003E1B0E">
        <w:rPr>
          <w:rFonts w:ascii="Noto Serif HK Medium" w:eastAsia="Noto Serif HK Medium" w:hAnsi="Noto Serif HK Medium" w:hint="eastAsia"/>
          <w:lang w:eastAsia="zh-CN"/>
        </w:rPr>
        <w:t>杜</w:t>
      </w:r>
      <w:r w:rsidR="003E1B0E" w:rsidRPr="003E1B0E">
        <w:rPr>
          <w:rFonts w:ascii="宋体" w:eastAsia="宋体" w:hAnsi="宋体" w:cs="宋体" w:hint="eastAsia"/>
          <w:lang w:eastAsia="zh-CN"/>
        </w:rPr>
        <w:t>绝线</w:t>
      </w:r>
      <w:proofErr w:type="gramEnd"/>
      <w:r w:rsidR="003E1B0E" w:rsidRPr="003E1B0E">
        <w:rPr>
          <w:rFonts w:ascii="Noto Serif HK Medium" w:eastAsia="Noto Serif HK Medium" w:hAnsi="Noto Serif HK Medium" w:cs="Noto Serif HK Medium" w:hint="eastAsia"/>
          <w:lang w:eastAsia="zh-CN"/>
        </w:rPr>
        <w:t>上</w:t>
      </w:r>
      <w:r w:rsidR="003E1B0E" w:rsidRPr="003E1B0E">
        <w:rPr>
          <w:rFonts w:ascii="Noto Serif HK Medium" w:eastAsia="Noto Serif HK Medium" w:hAnsi="Noto Serif HK Medium" w:hint="eastAsia"/>
          <w:lang w:eastAsia="zh-CN"/>
        </w:rPr>
        <w:t>量化程序被黑客攻</w:t>
      </w:r>
      <w:r w:rsidR="003E1B0E" w:rsidRPr="003E1B0E">
        <w:rPr>
          <w:rFonts w:ascii="宋体" w:eastAsia="宋体" w:hAnsi="宋体" w:cs="宋体" w:hint="eastAsia"/>
          <w:lang w:eastAsia="zh-CN"/>
        </w:rPr>
        <w:t>击导</w:t>
      </w:r>
      <w:r w:rsidR="003E1B0E" w:rsidRPr="003E1B0E">
        <w:rPr>
          <w:rFonts w:ascii="Noto Serif HK Medium" w:eastAsia="Noto Serif HK Medium" w:hAnsi="Noto Serif HK Medium" w:cs="Noto Serif HK Medium" w:hint="eastAsia"/>
          <w:lang w:eastAsia="zh-CN"/>
        </w:rPr>
        <w:t>致的</w:t>
      </w:r>
      <w:r w:rsidR="003E1B0E" w:rsidRPr="003E1B0E">
        <w:rPr>
          <w:rFonts w:ascii="Noto Serif HK Medium" w:eastAsia="Noto Serif HK Medium" w:hAnsi="Noto Serif HK Medium" w:hint="eastAsia"/>
          <w:lang w:eastAsia="zh-CN"/>
        </w:rPr>
        <w:t>API外泄引发的各种</w:t>
      </w:r>
      <w:r w:rsidR="003E1B0E" w:rsidRPr="003E1B0E">
        <w:rPr>
          <w:rFonts w:ascii="宋体" w:eastAsia="宋体" w:hAnsi="宋体" w:cs="宋体" w:hint="eastAsia"/>
          <w:lang w:eastAsia="zh-CN"/>
        </w:rPr>
        <w:t>资产</w:t>
      </w:r>
      <w:r w:rsidR="003E1B0E" w:rsidRPr="003E1B0E">
        <w:rPr>
          <w:rFonts w:ascii="Noto Serif HK Medium" w:eastAsia="Noto Serif HK Medium" w:hAnsi="Noto Serif HK Medium" w:hint="eastAsia"/>
          <w:lang w:eastAsia="zh-CN"/>
        </w:rPr>
        <w:t>丢失，被窃等事件。</w:t>
      </w:r>
    </w:p>
    <w:p w14:paraId="1314E4BC" w14:textId="77777777" w:rsidR="0089507D" w:rsidRPr="00B52E8E" w:rsidRDefault="00000000">
      <w:pPr>
        <w:pStyle w:val="21"/>
        <w:rPr>
          <w:rFonts w:ascii="Noto Serif HK Medium" w:eastAsia="Noto Serif HK Medium" w:hAnsi="Noto Serif HK Medium"/>
          <w:lang w:eastAsia="zh-CN"/>
        </w:rPr>
      </w:pPr>
      <w:r w:rsidRPr="00B52E8E">
        <w:rPr>
          <w:rFonts w:ascii="Noto Serif HK Medium" w:eastAsia="Noto Serif HK Medium" w:hAnsi="Noto Serif HK Medium"/>
          <w:lang w:eastAsia="zh-CN"/>
        </w:rPr>
        <w:t>（二）交易决策模型构建</w:t>
      </w:r>
    </w:p>
    <w:p w14:paraId="2397BE90" w14:textId="77777777" w:rsidR="0089507D" w:rsidRPr="00B52E8E" w:rsidRDefault="00000000" w:rsidP="00CE198E">
      <w:pPr>
        <w:ind w:firstLineChars="200" w:firstLine="440"/>
        <w:rPr>
          <w:rFonts w:ascii="Noto Serif HK Medium" w:eastAsia="Noto Serif HK Medium" w:hAnsi="Noto Serif HK Medium"/>
          <w:lang w:eastAsia="zh-CN"/>
        </w:rPr>
      </w:pPr>
      <w:r w:rsidRPr="00B52E8E">
        <w:rPr>
          <w:rFonts w:ascii="Noto Serif HK Medium" w:eastAsia="Noto Serif HK Medium" w:hAnsi="Noto Serif HK Medium"/>
          <w:lang w:eastAsia="zh-CN"/>
        </w:rPr>
        <w:t>模型</w:t>
      </w:r>
      <w:r w:rsidRPr="00CE198E">
        <w:rPr>
          <w:rFonts w:ascii="宋体" w:eastAsia="宋体" w:hAnsi="宋体" w:cs="宋体" w:hint="eastAsia"/>
          <w:lang w:eastAsia="zh-CN"/>
        </w:rPr>
        <w:t>训练</w:t>
      </w:r>
      <w:r w:rsidRPr="00CE198E">
        <w:rPr>
          <w:rFonts w:ascii="Noto Serif HK Medium" w:eastAsia="Noto Serif HK Medium" w:hAnsi="Noto Serif HK Medium" w:hint="eastAsia"/>
          <w:lang w:eastAsia="zh-CN"/>
        </w:rPr>
        <w:t>集</w:t>
      </w:r>
      <w:r w:rsidRPr="00CE198E">
        <w:rPr>
          <w:rFonts w:ascii="宋体" w:eastAsia="宋体" w:hAnsi="宋体" w:cs="宋体" w:hint="eastAsia"/>
          <w:lang w:eastAsia="zh-CN"/>
        </w:rPr>
        <w:t>数</w:t>
      </w:r>
      <w:r w:rsidRPr="00CE198E">
        <w:rPr>
          <w:rFonts w:ascii="Noto Serif HK Medium" w:eastAsia="Noto Serif HK Medium" w:hAnsi="Noto Serif HK Medium" w:hint="eastAsia"/>
          <w:lang w:eastAsia="zh-CN"/>
        </w:rPr>
        <w:t>据</w:t>
      </w:r>
      <w:r w:rsidRPr="00CE198E">
        <w:rPr>
          <w:rFonts w:ascii="宋体" w:eastAsia="宋体" w:hAnsi="宋体" w:cs="宋体" w:hint="eastAsia"/>
          <w:lang w:eastAsia="zh-CN"/>
        </w:rPr>
        <w:t>来</w:t>
      </w:r>
      <w:r w:rsidRPr="00CE198E">
        <w:rPr>
          <w:rFonts w:ascii="Noto Serif HK Medium" w:eastAsia="Noto Serif HK Medium" w:hAnsi="Noto Serif HK Medium" w:hint="eastAsia"/>
          <w:lang w:eastAsia="zh-CN"/>
        </w:rPr>
        <w:t>自：</w:t>
      </w:r>
      <w:r w:rsidRPr="00B52E8E">
        <w:rPr>
          <w:rFonts w:ascii="Noto Serif HK Medium" w:eastAsia="Noto Serif HK Medium" w:hAnsi="Noto Serif HK Medium"/>
          <w:lang w:eastAsia="zh-CN"/>
        </w:rPr>
        <w:t xml:space="preserve">OKX </w:t>
      </w:r>
      <w:r w:rsidRPr="00CE198E">
        <w:rPr>
          <w:rFonts w:ascii="宋体" w:eastAsia="宋体" w:hAnsi="宋体" w:cs="宋体" w:hint="eastAsia"/>
          <w:lang w:eastAsia="zh-CN"/>
        </w:rPr>
        <w:t>历</w:t>
      </w:r>
      <w:r w:rsidRPr="00CE198E">
        <w:rPr>
          <w:rFonts w:ascii="Noto Serif HK Medium" w:eastAsia="Noto Serif HK Medium" w:hAnsi="Noto Serif HK Medium" w:hint="eastAsia"/>
          <w:lang w:eastAsia="zh-CN"/>
        </w:rPr>
        <w:t>史市</w:t>
      </w:r>
      <w:r w:rsidRPr="00CE198E">
        <w:rPr>
          <w:rFonts w:ascii="宋体" w:eastAsia="宋体" w:hAnsi="宋体" w:cs="宋体" w:hint="eastAsia"/>
          <w:lang w:eastAsia="zh-CN"/>
        </w:rPr>
        <w:t>场数</w:t>
      </w:r>
      <w:r w:rsidRPr="00CE198E">
        <w:rPr>
          <w:rFonts w:ascii="Noto Serif HK Medium" w:eastAsia="Noto Serif HK Medium" w:hAnsi="Noto Serif HK Medium" w:hint="eastAsia"/>
          <w:lang w:eastAsia="zh-CN"/>
        </w:rPr>
        <w:t>据。使用先</w:t>
      </w:r>
      <w:r w:rsidRPr="00CE198E">
        <w:rPr>
          <w:rFonts w:ascii="宋体" w:eastAsia="宋体" w:hAnsi="宋体" w:cs="宋体" w:hint="eastAsia"/>
          <w:lang w:eastAsia="zh-CN"/>
        </w:rPr>
        <w:t>进</w:t>
      </w:r>
      <w:r w:rsidRPr="00CE198E">
        <w:rPr>
          <w:rFonts w:ascii="Noto Serif HK Medium" w:eastAsia="Noto Serif HK Medium" w:hAnsi="Noto Serif HK Medium" w:hint="eastAsia"/>
          <w:lang w:eastAsia="zh-CN"/>
        </w:rPr>
        <w:t>的机器学</w:t>
      </w:r>
      <w:r w:rsidRPr="00CE198E">
        <w:rPr>
          <w:rFonts w:ascii="宋体" w:eastAsia="宋体" w:hAnsi="宋体" w:cs="宋体" w:hint="eastAsia"/>
          <w:lang w:eastAsia="zh-CN"/>
        </w:rPr>
        <w:t>习</w:t>
      </w:r>
      <w:r w:rsidRPr="00CE198E">
        <w:rPr>
          <w:rFonts w:ascii="Noto Serif HK Medium" w:eastAsia="Noto Serif HK Medium" w:hAnsi="Noto Serif HK Medium" w:hint="eastAsia"/>
          <w:lang w:eastAsia="zh-CN"/>
        </w:rPr>
        <w:t>算法，</w:t>
      </w:r>
      <w:r w:rsidRPr="00CE198E">
        <w:rPr>
          <w:rFonts w:ascii="宋体" w:eastAsia="宋体" w:hAnsi="宋体" w:cs="宋体" w:hint="eastAsia"/>
          <w:lang w:eastAsia="zh-CN"/>
        </w:rPr>
        <w:t>对</w:t>
      </w:r>
      <w:r w:rsidRPr="00CE198E">
        <w:rPr>
          <w:rFonts w:ascii="Noto Serif HK Medium" w:eastAsia="Noto Serif HK Medium" w:hAnsi="Noto Serif HK Medium" w:hint="eastAsia"/>
          <w:lang w:eastAsia="zh-CN"/>
        </w:rPr>
        <w:t>搜集到的</w:t>
      </w:r>
      <w:r w:rsidRPr="00CE198E">
        <w:rPr>
          <w:rFonts w:ascii="宋体" w:eastAsia="宋体" w:hAnsi="宋体" w:cs="宋体" w:hint="eastAsia"/>
          <w:lang w:eastAsia="zh-CN"/>
        </w:rPr>
        <w:t>数</w:t>
      </w:r>
      <w:r w:rsidRPr="00CE198E">
        <w:rPr>
          <w:rFonts w:ascii="Noto Serif HK Medium" w:eastAsia="Noto Serif HK Medium" w:hAnsi="Noto Serif HK Medium" w:hint="eastAsia"/>
          <w:lang w:eastAsia="zh-CN"/>
        </w:rPr>
        <w:t>据</w:t>
      </w:r>
      <w:r w:rsidRPr="00CE198E">
        <w:rPr>
          <w:rFonts w:ascii="宋体" w:eastAsia="宋体" w:hAnsi="宋体" w:cs="宋体" w:hint="eastAsia"/>
          <w:lang w:eastAsia="zh-CN"/>
        </w:rPr>
        <w:t>进</w:t>
      </w:r>
      <w:r w:rsidRPr="00CE198E">
        <w:rPr>
          <w:rFonts w:ascii="Noto Serif HK Medium" w:eastAsia="Noto Serif HK Medium" w:hAnsi="Noto Serif HK Medium" w:hint="eastAsia"/>
          <w:lang w:eastAsia="zh-CN"/>
        </w:rPr>
        <w:t>行提</w:t>
      </w:r>
      <w:r w:rsidRPr="00CE198E">
        <w:rPr>
          <w:rFonts w:ascii="宋体" w:eastAsia="宋体" w:hAnsi="宋体" w:cs="宋体" w:hint="eastAsia"/>
          <w:lang w:eastAsia="zh-CN"/>
        </w:rPr>
        <w:t>纯</w:t>
      </w:r>
      <w:r w:rsidRPr="00CE198E">
        <w:rPr>
          <w:rFonts w:ascii="Noto Serif HK Medium" w:eastAsia="Noto Serif HK Medium" w:hAnsi="Noto Serif HK Medium" w:hint="eastAsia"/>
          <w:lang w:eastAsia="zh-CN"/>
        </w:rPr>
        <w:t>清洗，然后在不同</w:t>
      </w:r>
      <w:r w:rsidRPr="00CE198E">
        <w:rPr>
          <w:rFonts w:ascii="宋体" w:eastAsia="宋体" w:hAnsi="宋体" w:cs="宋体" w:hint="eastAsia"/>
          <w:lang w:eastAsia="zh-CN"/>
        </w:rPr>
        <w:t>维</w:t>
      </w:r>
      <w:proofErr w:type="gramStart"/>
      <w:r w:rsidRPr="00CE198E">
        <w:rPr>
          <w:rFonts w:ascii="Noto Serif HK Medium" w:eastAsia="Noto Serif HK Medium" w:hAnsi="Noto Serif HK Medium" w:hint="eastAsia"/>
          <w:lang w:eastAsia="zh-CN"/>
        </w:rPr>
        <w:t>度</w:t>
      </w:r>
      <w:r w:rsidRPr="00CE198E">
        <w:rPr>
          <w:rFonts w:ascii="宋体" w:eastAsia="宋体" w:hAnsi="宋体" w:cs="宋体" w:hint="eastAsia"/>
          <w:lang w:eastAsia="zh-CN"/>
        </w:rPr>
        <w:t>数</w:t>
      </w:r>
      <w:r w:rsidRPr="00CE198E">
        <w:rPr>
          <w:rFonts w:ascii="Noto Serif HK Medium" w:eastAsia="Noto Serif HK Medium" w:hAnsi="Noto Serif HK Medium" w:hint="eastAsia"/>
          <w:lang w:eastAsia="zh-CN"/>
        </w:rPr>
        <w:t>据</w:t>
      </w:r>
      <w:proofErr w:type="gramEnd"/>
      <w:r w:rsidRPr="00CE198E">
        <w:rPr>
          <w:rFonts w:ascii="Noto Serif HK Medium" w:eastAsia="Noto Serif HK Medium" w:hAnsi="Noto Serif HK Medium" w:hint="eastAsia"/>
          <w:lang w:eastAsia="zh-CN"/>
        </w:rPr>
        <w:t>之间</w:t>
      </w:r>
      <w:r w:rsidRPr="00CE198E">
        <w:rPr>
          <w:rFonts w:ascii="宋体" w:eastAsia="宋体" w:hAnsi="宋体" w:cs="宋体" w:hint="eastAsia"/>
          <w:lang w:eastAsia="zh-CN"/>
        </w:rPr>
        <w:t>进</w:t>
      </w:r>
      <w:r w:rsidRPr="00CE198E">
        <w:rPr>
          <w:rFonts w:ascii="Noto Serif HK Medium" w:eastAsia="Noto Serif HK Medium" w:hAnsi="Noto Serif HK Medium" w:hint="eastAsia"/>
          <w:lang w:eastAsia="zh-CN"/>
        </w:rPr>
        <w:t>行特征提取，在表</w:t>
      </w:r>
      <w:r w:rsidRPr="00CE198E">
        <w:rPr>
          <w:rFonts w:ascii="宋体" w:eastAsia="宋体" w:hAnsi="宋体" w:cs="宋体" w:hint="eastAsia"/>
          <w:lang w:eastAsia="zh-CN"/>
        </w:rPr>
        <w:t>层</w:t>
      </w:r>
      <w:r w:rsidRPr="00CE198E">
        <w:rPr>
          <w:rFonts w:ascii="Noto Serif HK Medium" w:eastAsia="Noto Serif HK Medium" w:hAnsi="Noto Serif HK Medium" w:hint="eastAsia"/>
          <w:lang w:eastAsia="zh-CN"/>
        </w:rPr>
        <w:t>的</w:t>
      </w:r>
      <w:proofErr w:type="gramStart"/>
      <w:r w:rsidRPr="00CE198E">
        <w:rPr>
          <w:rFonts w:ascii="宋体" w:eastAsia="宋体" w:hAnsi="宋体" w:cs="宋体" w:hint="eastAsia"/>
          <w:lang w:eastAsia="zh-CN"/>
        </w:rPr>
        <w:t>浅数</w:t>
      </w:r>
      <w:r w:rsidRPr="00CE198E">
        <w:rPr>
          <w:rFonts w:ascii="Noto Serif HK Medium" w:eastAsia="Noto Serif HK Medium" w:hAnsi="Noto Serif HK Medium" w:hint="eastAsia"/>
          <w:lang w:eastAsia="zh-CN"/>
        </w:rPr>
        <w:t>据</w:t>
      </w:r>
      <w:proofErr w:type="gramEnd"/>
      <w:r w:rsidRPr="00CE198E">
        <w:rPr>
          <w:rFonts w:ascii="Noto Serif HK Medium" w:eastAsia="Noto Serif HK Medium" w:hAnsi="Noto Serif HK Medium" w:hint="eastAsia"/>
          <w:lang w:eastAsia="zh-CN"/>
        </w:rPr>
        <w:t>挖掘</w:t>
      </w:r>
      <w:r w:rsidRPr="00CE198E">
        <w:rPr>
          <w:rFonts w:ascii="宋体" w:eastAsia="宋体" w:hAnsi="宋体" w:cs="宋体" w:hint="eastAsia"/>
          <w:lang w:eastAsia="zh-CN"/>
        </w:rPr>
        <w:t>隐</w:t>
      </w:r>
      <w:r w:rsidRPr="00CE198E">
        <w:rPr>
          <w:rFonts w:ascii="Noto Serif HK Medium" w:eastAsia="Noto Serif HK Medium" w:hAnsi="Noto Serif HK Medium" w:hint="eastAsia"/>
          <w:lang w:eastAsia="zh-CN"/>
        </w:rPr>
        <w:t>性的</w:t>
      </w:r>
      <w:r w:rsidRPr="00CE198E">
        <w:rPr>
          <w:rFonts w:ascii="宋体" w:eastAsia="宋体" w:hAnsi="宋体" w:cs="宋体" w:hint="eastAsia"/>
          <w:lang w:eastAsia="zh-CN"/>
        </w:rPr>
        <w:t>链</w:t>
      </w:r>
      <w:r w:rsidRPr="00CE198E">
        <w:rPr>
          <w:rFonts w:ascii="Noto Serif HK Medium" w:eastAsia="Noto Serif HK Medium" w:hAnsi="Noto Serif HK Medium" w:hint="eastAsia"/>
          <w:lang w:eastAsia="zh-CN"/>
        </w:rPr>
        <w:t>接相</w:t>
      </w:r>
      <w:r w:rsidRPr="00CE198E">
        <w:rPr>
          <w:rFonts w:ascii="宋体" w:eastAsia="宋体" w:hAnsi="宋体" w:cs="宋体" w:hint="eastAsia"/>
          <w:lang w:eastAsia="zh-CN"/>
        </w:rPr>
        <w:t>关</w:t>
      </w:r>
      <w:r w:rsidRPr="00CE198E">
        <w:rPr>
          <w:rFonts w:ascii="Noto Serif HK Medium" w:eastAsia="Noto Serif HK Medium" w:hAnsi="Noto Serif HK Medium" w:hint="eastAsia"/>
          <w:lang w:eastAsia="zh-CN"/>
        </w:rPr>
        <w:t>性，利用提取到的特征塑造用户的个性化交易策略，精确定义出市</w:t>
      </w:r>
      <w:r w:rsidRPr="00CE198E">
        <w:rPr>
          <w:rFonts w:ascii="宋体" w:eastAsia="宋体" w:hAnsi="宋体" w:cs="宋体" w:hint="eastAsia"/>
          <w:lang w:eastAsia="zh-CN"/>
        </w:rPr>
        <w:t>场趋势</w:t>
      </w:r>
      <w:r w:rsidRPr="00CE198E">
        <w:rPr>
          <w:rFonts w:ascii="Noto Serif HK Medium" w:eastAsia="Noto Serif HK Medium" w:hAnsi="Noto Serif HK Medium" w:hint="eastAsia"/>
          <w:lang w:eastAsia="zh-CN"/>
        </w:rPr>
        <w:t>、超</w:t>
      </w:r>
      <w:r w:rsidRPr="00CE198E">
        <w:rPr>
          <w:rFonts w:ascii="宋体" w:eastAsia="宋体" w:hAnsi="宋体" w:cs="宋体" w:hint="eastAsia"/>
          <w:lang w:eastAsia="zh-CN"/>
        </w:rPr>
        <w:t>买</w:t>
      </w:r>
      <w:r w:rsidRPr="00CE198E">
        <w:rPr>
          <w:rFonts w:ascii="Noto Serif HK Medium" w:eastAsia="Noto Serif HK Medium" w:hAnsi="Noto Serif HK Medium" w:hint="eastAsia"/>
          <w:lang w:eastAsia="zh-CN"/>
        </w:rPr>
        <w:t>超</w:t>
      </w:r>
      <w:r w:rsidRPr="00CE198E">
        <w:rPr>
          <w:rFonts w:ascii="宋体" w:eastAsia="宋体" w:hAnsi="宋体" w:cs="宋体" w:hint="eastAsia"/>
          <w:lang w:eastAsia="zh-CN"/>
        </w:rPr>
        <w:t>卖状态</w:t>
      </w:r>
      <w:r w:rsidRPr="00CE198E">
        <w:rPr>
          <w:rFonts w:ascii="Noto Serif HK Medium" w:eastAsia="Noto Serif HK Medium" w:hAnsi="Noto Serif HK Medium" w:hint="eastAsia"/>
          <w:lang w:eastAsia="zh-CN"/>
        </w:rPr>
        <w:t>和情</w:t>
      </w:r>
      <w:r w:rsidRPr="00CE198E">
        <w:rPr>
          <w:rFonts w:ascii="宋体" w:eastAsia="宋体" w:hAnsi="宋体" w:cs="宋体" w:hint="eastAsia"/>
          <w:lang w:eastAsia="zh-CN"/>
        </w:rPr>
        <w:t>绪倾</w:t>
      </w:r>
      <w:r w:rsidRPr="00CE198E">
        <w:rPr>
          <w:rFonts w:ascii="Noto Serif HK Medium" w:eastAsia="Noto Serif HK Medium" w:hAnsi="Noto Serif HK Medium" w:hint="eastAsia"/>
          <w:lang w:eastAsia="zh-CN"/>
        </w:rPr>
        <w:t>向，</w:t>
      </w:r>
      <w:r w:rsidRPr="00CE198E">
        <w:rPr>
          <w:rFonts w:ascii="宋体" w:eastAsia="宋体" w:hAnsi="宋体" w:cs="宋体" w:hint="eastAsia"/>
          <w:lang w:eastAsia="zh-CN"/>
        </w:rPr>
        <w:t>组</w:t>
      </w:r>
      <w:r w:rsidRPr="00CE198E">
        <w:rPr>
          <w:rFonts w:ascii="Noto Serif HK Medium" w:eastAsia="Noto Serif HK Medium" w:hAnsi="Noto Serif HK Medium" w:hint="eastAsia"/>
          <w:lang w:eastAsia="zh-CN"/>
        </w:rPr>
        <w:t>合生成基于市</w:t>
      </w:r>
      <w:r w:rsidRPr="00CE198E">
        <w:rPr>
          <w:rFonts w:ascii="宋体" w:eastAsia="宋体" w:hAnsi="宋体" w:cs="宋体" w:hint="eastAsia"/>
          <w:lang w:eastAsia="zh-CN"/>
        </w:rPr>
        <w:t>场</w:t>
      </w:r>
      <w:r w:rsidRPr="00CE198E">
        <w:rPr>
          <w:rFonts w:ascii="Noto Serif HK Medium" w:eastAsia="Noto Serif HK Medium" w:hAnsi="Noto Serif HK Medium" w:hint="eastAsia"/>
          <w:lang w:eastAsia="zh-CN"/>
        </w:rPr>
        <w:t>行</w:t>
      </w:r>
      <w:r w:rsidRPr="00CE198E">
        <w:rPr>
          <w:rFonts w:ascii="宋体" w:eastAsia="宋体" w:hAnsi="宋体" w:cs="宋体" w:hint="eastAsia"/>
          <w:lang w:eastAsia="zh-CN"/>
        </w:rPr>
        <w:t>为</w:t>
      </w:r>
      <w:r w:rsidRPr="00CE198E">
        <w:rPr>
          <w:rFonts w:ascii="Noto Serif HK Medium" w:eastAsia="Noto Serif HK Medium" w:hAnsi="Noto Serif HK Medium" w:hint="eastAsia"/>
          <w:lang w:eastAsia="zh-CN"/>
        </w:rPr>
        <w:t>的</w:t>
      </w:r>
      <w:r w:rsidRPr="00CE198E">
        <w:rPr>
          <w:rFonts w:ascii="宋体" w:eastAsia="宋体" w:hAnsi="宋体" w:cs="宋体" w:hint="eastAsia"/>
          <w:lang w:eastAsia="zh-CN"/>
        </w:rPr>
        <w:t>独</w:t>
      </w:r>
      <w:r w:rsidRPr="00CE198E">
        <w:rPr>
          <w:rFonts w:ascii="Noto Serif HK Medium" w:eastAsia="Noto Serif HK Medium" w:hAnsi="Noto Serif HK Medium" w:hint="eastAsia"/>
          <w:lang w:eastAsia="zh-CN"/>
        </w:rPr>
        <w:t>一无二的交易决策建</w:t>
      </w:r>
      <w:r w:rsidRPr="00CE198E">
        <w:rPr>
          <w:rFonts w:ascii="宋体" w:eastAsia="宋体" w:hAnsi="宋体" w:cs="宋体" w:hint="eastAsia"/>
          <w:lang w:eastAsia="zh-CN"/>
        </w:rPr>
        <w:t>议</w:t>
      </w:r>
      <w:r w:rsidRPr="00CE198E">
        <w:rPr>
          <w:rFonts w:ascii="Noto Serif HK Medium" w:eastAsia="Noto Serif HK Medium" w:hAnsi="Noto Serif HK Medium" w:hint="eastAsia"/>
          <w:lang w:eastAsia="zh-CN"/>
        </w:rPr>
        <w:t>。</w:t>
      </w:r>
    </w:p>
    <w:p w14:paraId="0F7671FB" w14:textId="77777777" w:rsidR="0089507D" w:rsidRPr="00B52E8E" w:rsidRDefault="00000000">
      <w:pPr>
        <w:pStyle w:val="21"/>
        <w:rPr>
          <w:rFonts w:ascii="Noto Serif HK Medium" w:eastAsia="Noto Serif HK Medium" w:hAnsi="Noto Serif HK Medium"/>
          <w:lang w:eastAsia="zh-CN"/>
        </w:rPr>
      </w:pPr>
      <w:r w:rsidRPr="00B52E8E">
        <w:rPr>
          <w:rFonts w:ascii="Noto Serif HK Medium" w:eastAsia="Noto Serif HK Medium" w:hAnsi="Noto Serif HK Medium"/>
          <w:lang w:eastAsia="zh-CN"/>
        </w:rPr>
        <w:t>（三）硬</w:t>
      </w:r>
      <w:proofErr w:type="gramStart"/>
      <w:r w:rsidRPr="00B52E8E">
        <w:rPr>
          <w:rFonts w:ascii="宋体" w:eastAsia="宋体" w:hAnsi="宋体" w:cs="宋体" w:hint="eastAsia"/>
          <w:lang w:eastAsia="zh-CN"/>
        </w:rPr>
        <w:t>编码</w:t>
      </w:r>
      <w:r w:rsidRPr="00B52E8E">
        <w:rPr>
          <w:rFonts w:ascii="Noto Serif HK Medium" w:eastAsia="Noto Serif HK Medium" w:hAnsi="Noto Serif HK Medium" w:cs="Noto Serif HK Medium" w:hint="eastAsia"/>
          <w:lang w:eastAsia="zh-CN"/>
        </w:rPr>
        <w:t>风控技</w:t>
      </w:r>
      <w:r w:rsidRPr="00B52E8E">
        <w:rPr>
          <w:rFonts w:ascii="宋体" w:eastAsia="宋体" w:hAnsi="宋体" w:cs="宋体" w:hint="eastAsia"/>
          <w:lang w:eastAsia="zh-CN"/>
        </w:rPr>
        <w:t>术</w:t>
      </w:r>
      <w:proofErr w:type="gramEnd"/>
    </w:p>
    <w:p w14:paraId="4DFF7197" w14:textId="77777777" w:rsidR="0089507D" w:rsidRPr="00B52E8E" w:rsidRDefault="00000000">
      <w:pPr>
        <w:rPr>
          <w:rFonts w:ascii="Noto Serif HK Medium" w:eastAsia="Noto Serif HK Medium" w:hAnsi="Noto Serif HK Medium"/>
          <w:lang w:eastAsia="zh-CN"/>
        </w:rPr>
      </w:pPr>
      <w:r w:rsidRPr="00B52E8E">
        <w:rPr>
          <w:rFonts w:ascii="宋体" w:eastAsia="宋体" w:hAnsi="宋体" w:cs="宋体" w:hint="eastAsia"/>
          <w:lang w:eastAsia="zh-CN"/>
        </w:rPr>
        <w:t>创</w:t>
      </w:r>
      <w:r w:rsidRPr="00B52E8E">
        <w:rPr>
          <w:rFonts w:ascii="Noto Serif HK Medium" w:eastAsia="Noto Serif HK Medium" w:hAnsi="Noto Serif HK Medium" w:cs="Noto Serif HK Medium" w:hint="eastAsia"/>
          <w:lang w:eastAsia="zh-CN"/>
        </w:rPr>
        <w:t>新点：</w:t>
      </w:r>
      <w:proofErr w:type="gramStart"/>
      <w:r w:rsidRPr="00B52E8E">
        <w:rPr>
          <w:rFonts w:ascii="Noto Serif HK Medium" w:eastAsia="Noto Serif HK Medium" w:hAnsi="Noto Serif HK Medium" w:cs="Noto Serif HK Medium" w:hint="eastAsia"/>
          <w:lang w:eastAsia="zh-CN"/>
        </w:rPr>
        <w:t>风控</w:t>
      </w:r>
      <w:r w:rsidRPr="00B52E8E">
        <w:rPr>
          <w:rFonts w:ascii="宋体" w:eastAsia="宋体" w:hAnsi="宋体" w:cs="宋体" w:hint="eastAsia"/>
          <w:lang w:eastAsia="zh-CN"/>
        </w:rPr>
        <w:t>规则</w:t>
      </w:r>
      <w:r w:rsidRPr="00B52E8E">
        <w:rPr>
          <w:rFonts w:ascii="Noto Serif HK Medium" w:eastAsia="Noto Serif HK Medium" w:hAnsi="Noto Serif HK Medium" w:cs="Noto Serif HK Medium" w:hint="eastAsia"/>
          <w:lang w:eastAsia="zh-CN"/>
        </w:rPr>
        <w:t>硬</w:t>
      </w:r>
      <w:proofErr w:type="gramEnd"/>
      <w:r w:rsidRPr="00B52E8E">
        <w:rPr>
          <w:rFonts w:ascii="宋体" w:eastAsia="宋体" w:hAnsi="宋体" w:cs="宋体" w:hint="eastAsia"/>
          <w:lang w:eastAsia="zh-CN"/>
        </w:rPr>
        <w:t>编码</w:t>
      </w:r>
      <w:r w:rsidRPr="00B52E8E">
        <w:rPr>
          <w:rFonts w:ascii="Noto Serif HK Medium" w:eastAsia="Noto Serif HK Medium" w:hAnsi="Noto Serif HK Medium" w:cs="Noto Serif HK Medium" w:hint="eastAsia"/>
          <w:lang w:eastAsia="zh-CN"/>
        </w:rPr>
        <w:t>在代</w:t>
      </w:r>
      <w:r w:rsidRPr="00B52E8E">
        <w:rPr>
          <w:rFonts w:ascii="宋体" w:eastAsia="宋体" w:hAnsi="宋体" w:cs="宋体" w:hint="eastAsia"/>
          <w:lang w:eastAsia="zh-CN"/>
        </w:rPr>
        <w:t>码</w:t>
      </w:r>
      <w:r w:rsidRPr="00B52E8E">
        <w:rPr>
          <w:rFonts w:ascii="Noto Serif HK Medium" w:eastAsia="Noto Serif HK Medium" w:hAnsi="Noto Serif HK Medium" w:cs="Noto Serif HK Medium" w:hint="eastAsia"/>
          <w:lang w:eastAsia="zh-CN"/>
        </w:rPr>
        <w:t>核心，任何情况不得突破。</w:t>
      </w:r>
    </w:p>
    <w:p w14:paraId="5BB58BAA" w14:textId="77777777" w:rsidR="0089507D" w:rsidRPr="00B52E8E" w:rsidRDefault="00000000">
      <w:pPr>
        <w:pStyle w:val="a"/>
        <w:rPr>
          <w:rFonts w:ascii="Noto Serif HK Medium" w:eastAsia="Noto Serif HK Medium" w:hAnsi="Noto Serif HK Medium"/>
        </w:rPr>
      </w:pPr>
      <w:proofErr w:type="spellStart"/>
      <w:r w:rsidRPr="00B52E8E">
        <w:rPr>
          <w:rFonts w:ascii="Noto Serif HK Medium" w:eastAsia="Noto Serif HK Medium" w:hAnsi="Noto Serif HK Medium"/>
        </w:rPr>
        <w:t>风控</w:t>
      </w:r>
      <w:r w:rsidRPr="00B52E8E">
        <w:rPr>
          <w:rFonts w:ascii="宋体" w:eastAsia="宋体" w:hAnsi="宋体" w:cs="宋体" w:hint="eastAsia"/>
        </w:rPr>
        <w:t>规则</w:t>
      </w:r>
      <w:proofErr w:type="spellEnd"/>
      <w:r w:rsidRPr="00B52E8E">
        <w:rPr>
          <w:rFonts w:ascii="Noto Serif HK Medium" w:eastAsia="Noto Serif HK Medium" w:hAnsi="Noto Serif HK Medium" w:cs="Noto Serif HK Medium" w:hint="eastAsia"/>
        </w:rPr>
        <w:t>：</w:t>
      </w:r>
    </w:p>
    <w:p w14:paraId="5EBBE27B" w14:textId="77777777" w:rsidR="0089507D" w:rsidRPr="00B52E8E" w:rsidRDefault="00000000">
      <w:pPr>
        <w:pStyle w:val="a"/>
        <w:rPr>
          <w:rFonts w:ascii="Noto Serif HK Medium" w:eastAsia="Noto Serif HK Medium" w:hAnsi="Noto Serif HK Medium"/>
          <w:lang w:eastAsia="zh-CN"/>
        </w:rPr>
      </w:pPr>
      <w:r w:rsidRPr="00B52E8E">
        <w:rPr>
          <w:rFonts w:ascii="宋体" w:eastAsia="宋体" w:hAnsi="宋体" w:cs="宋体" w:hint="eastAsia"/>
          <w:lang w:eastAsia="zh-CN"/>
        </w:rPr>
        <w:t>单</w:t>
      </w:r>
      <w:r w:rsidRPr="00B52E8E">
        <w:rPr>
          <w:rFonts w:ascii="Noto Serif HK Medium" w:eastAsia="Noto Serif HK Medium" w:hAnsi="Noto Serif HK Medium" w:cs="Noto Serif HK Medium" w:hint="eastAsia"/>
          <w:lang w:eastAsia="zh-CN"/>
        </w:rPr>
        <w:t>笔止</w:t>
      </w:r>
      <w:r w:rsidRPr="00B52E8E">
        <w:rPr>
          <w:rFonts w:ascii="宋体" w:eastAsia="宋体" w:hAnsi="宋体" w:cs="宋体" w:hint="eastAsia"/>
          <w:lang w:eastAsia="zh-CN"/>
        </w:rPr>
        <w:t>损</w:t>
      </w:r>
      <w:r w:rsidRPr="00B52E8E">
        <w:rPr>
          <w:rFonts w:ascii="Noto Serif HK Medium" w:eastAsia="Noto Serif HK Medium" w:hAnsi="Noto Serif HK Medium"/>
          <w:lang w:eastAsia="zh-CN"/>
        </w:rPr>
        <w:t xml:space="preserve"> -3% - 每笔交易最大</w:t>
      </w:r>
      <w:r w:rsidRPr="00B52E8E">
        <w:rPr>
          <w:rFonts w:ascii="宋体" w:eastAsia="宋体" w:hAnsi="宋体" w:cs="宋体" w:hint="eastAsia"/>
          <w:lang w:eastAsia="zh-CN"/>
        </w:rPr>
        <w:t>亏损</w:t>
      </w:r>
    </w:p>
    <w:p w14:paraId="68EC6DD6" w14:textId="77777777" w:rsidR="0089507D" w:rsidRPr="00B52E8E" w:rsidRDefault="00000000">
      <w:pPr>
        <w:pStyle w:val="a"/>
        <w:rPr>
          <w:rFonts w:ascii="Noto Serif HK Medium" w:eastAsia="Noto Serif HK Medium" w:hAnsi="Noto Serif HK Medium"/>
          <w:lang w:eastAsia="zh-CN"/>
        </w:rPr>
      </w:pPr>
      <w:r w:rsidRPr="00B52E8E">
        <w:rPr>
          <w:rFonts w:ascii="宋体" w:eastAsia="宋体" w:hAnsi="宋体" w:cs="宋体" w:hint="eastAsia"/>
          <w:lang w:eastAsia="zh-CN"/>
        </w:rPr>
        <w:t>单</w:t>
      </w:r>
      <w:r w:rsidRPr="00B52E8E">
        <w:rPr>
          <w:rFonts w:ascii="Noto Serif HK Medium" w:eastAsia="Noto Serif HK Medium" w:hAnsi="Noto Serif HK Medium" w:cs="Noto Serif HK Medium" w:hint="eastAsia"/>
          <w:lang w:eastAsia="zh-CN"/>
        </w:rPr>
        <w:t>笔止盈</w:t>
      </w:r>
      <w:r w:rsidRPr="00B52E8E">
        <w:rPr>
          <w:rFonts w:ascii="Noto Serif HK Medium" w:eastAsia="Noto Serif HK Medium" w:hAnsi="Noto Serif HK Medium"/>
          <w:lang w:eastAsia="zh-CN"/>
        </w:rPr>
        <w:t xml:space="preserve"> +6% - 每笔交易最大盈利</w:t>
      </w:r>
    </w:p>
    <w:p w14:paraId="513E8CD3" w14:textId="77777777" w:rsidR="0089507D" w:rsidRPr="00B52E8E" w:rsidRDefault="00000000">
      <w:pPr>
        <w:pStyle w:val="a"/>
        <w:rPr>
          <w:rFonts w:ascii="Noto Serif HK Medium" w:eastAsia="Noto Serif HK Medium" w:hAnsi="Noto Serif HK Medium"/>
        </w:rPr>
      </w:pPr>
      <w:proofErr w:type="spellStart"/>
      <w:r w:rsidRPr="00B52E8E">
        <w:rPr>
          <w:rFonts w:ascii="Noto Serif HK Medium" w:eastAsia="Noto Serif HK Medium" w:hAnsi="Noto Serif HK Medium"/>
        </w:rPr>
        <w:t>每日止</w:t>
      </w:r>
      <w:r w:rsidRPr="00B52E8E">
        <w:rPr>
          <w:rFonts w:ascii="宋体" w:eastAsia="宋体" w:hAnsi="宋体" w:cs="宋体" w:hint="eastAsia"/>
        </w:rPr>
        <w:t>损</w:t>
      </w:r>
      <w:proofErr w:type="spellEnd"/>
      <w:r w:rsidRPr="00B52E8E">
        <w:rPr>
          <w:rFonts w:ascii="Noto Serif HK Medium" w:eastAsia="Noto Serif HK Medium" w:hAnsi="Noto Serif HK Medium"/>
        </w:rPr>
        <w:t xml:space="preserve"> -10% - </w:t>
      </w:r>
      <w:proofErr w:type="spellStart"/>
      <w:r w:rsidRPr="00B52E8E">
        <w:rPr>
          <w:rFonts w:ascii="宋体" w:eastAsia="宋体" w:hAnsi="宋体" w:cs="宋体" w:hint="eastAsia"/>
        </w:rPr>
        <w:t>单</w:t>
      </w:r>
      <w:r w:rsidRPr="00B52E8E">
        <w:rPr>
          <w:rFonts w:ascii="Noto Serif HK Medium" w:eastAsia="Noto Serif HK Medium" w:hAnsi="Noto Serif HK Medium" w:cs="Noto Serif HK Medium" w:hint="eastAsia"/>
        </w:rPr>
        <w:t>日最大</w:t>
      </w:r>
      <w:r w:rsidRPr="00B52E8E">
        <w:rPr>
          <w:rFonts w:ascii="宋体" w:eastAsia="宋体" w:hAnsi="宋体" w:cs="宋体" w:hint="eastAsia"/>
        </w:rPr>
        <w:t>亏损</w:t>
      </w:r>
      <w:proofErr w:type="spellEnd"/>
    </w:p>
    <w:p w14:paraId="67AD4B93" w14:textId="77777777" w:rsidR="0089507D" w:rsidRPr="00B52E8E" w:rsidRDefault="00000000">
      <w:pPr>
        <w:pStyle w:val="a"/>
        <w:rPr>
          <w:rFonts w:ascii="Noto Serif HK Medium" w:eastAsia="Noto Serif HK Medium" w:hAnsi="Noto Serif HK Medium"/>
          <w:lang w:eastAsia="zh-CN"/>
        </w:rPr>
      </w:pPr>
      <w:r w:rsidRPr="00B52E8E">
        <w:rPr>
          <w:rFonts w:ascii="Noto Serif HK Medium" w:eastAsia="Noto Serif HK Medium" w:hAnsi="Noto Serif HK Medium"/>
          <w:lang w:eastAsia="zh-CN"/>
        </w:rPr>
        <w:t>最大</w:t>
      </w:r>
      <w:proofErr w:type="gramStart"/>
      <w:r w:rsidRPr="00B52E8E">
        <w:rPr>
          <w:rFonts w:ascii="宋体" w:eastAsia="宋体" w:hAnsi="宋体" w:cs="宋体" w:hint="eastAsia"/>
          <w:lang w:eastAsia="zh-CN"/>
        </w:rPr>
        <w:t>仓</w:t>
      </w:r>
      <w:r w:rsidRPr="00B52E8E">
        <w:rPr>
          <w:rFonts w:ascii="Noto Serif HK Medium" w:eastAsia="Noto Serif HK Medium" w:hAnsi="Noto Serif HK Medium" w:cs="Noto Serif HK Medium" w:hint="eastAsia"/>
          <w:lang w:eastAsia="zh-CN"/>
        </w:rPr>
        <w:t>位</w:t>
      </w:r>
      <w:proofErr w:type="gramEnd"/>
      <w:r w:rsidRPr="00B52E8E">
        <w:rPr>
          <w:rFonts w:ascii="Noto Serif HK Medium" w:eastAsia="Noto Serif HK Medium" w:hAnsi="Noto Serif HK Medium"/>
          <w:lang w:eastAsia="zh-CN"/>
        </w:rPr>
        <w:t xml:space="preserve"> 50% - 总</w:t>
      </w:r>
      <w:r w:rsidRPr="00B52E8E">
        <w:rPr>
          <w:rFonts w:ascii="宋体" w:eastAsia="宋体" w:hAnsi="宋体" w:cs="宋体" w:hint="eastAsia"/>
          <w:lang w:eastAsia="zh-CN"/>
        </w:rPr>
        <w:t>资</w:t>
      </w:r>
      <w:r w:rsidRPr="00B52E8E">
        <w:rPr>
          <w:rFonts w:ascii="Noto Serif HK Medium" w:eastAsia="Noto Serif HK Medium" w:hAnsi="Noto Serif HK Medium" w:cs="Noto Serif HK Medium" w:hint="eastAsia"/>
          <w:lang w:eastAsia="zh-CN"/>
        </w:rPr>
        <w:t>金最大使用率</w:t>
      </w:r>
    </w:p>
    <w:p w14:paraId="7E3926D5" w14:textId="77777777" w:rsidR="0089507D" w:rsidRPr="00B52E8E" w:rsidRDefault="00000000">
      <w:pPr>
        <w:pStyle w:val="a"/>
        <w:rPr>
          <w:rFonts w:ascii="Noto Serif HK Medium" w:eastAsia="Noto Serif HK Medium" w:hAnsi="Noto Serif HK Medium"/>
        </w:rPr>
      </w:pPr>
      <w:r w:rsidRPr="00B52E8E">
        <w:rPr>
          <w:rFonts w:ascii="Noto Serif HK Medium" w:eastAsia="Noto Serif HK Medium" w:hAnsi="Noto Serif HK Medium"/>
        </w:rPr>
        <w:t xml:space="preserve">置信度≥75% - </w:t>
      </w:r>
      <w:proofErr w:type="spellStart"/>
      <w:r w:rsidRPr="00B52E8E">
        <w:rPr>
          <w:rFonts w:ascii="Noto Serif HK Medium" w:eastAsia="Noto Serif HK Medium" w:hAnsi="Noto Serif HK Medium"/>
        </w:rPr>
        <w:t>才</w:t>
      </w:r>
      <w:r w:rsidRPr="00B52E8E">
        <w:rPr>
          <w:rFonts w:ascii="宋体" w:eastAsia="宋体" w:hAnsi="宋体" w:cs="宋体" w:hint="eastAsia"/>
        </w:rPr>
        <w:t>执</w:t>
      </w:r>
      <w:r w:rsidRPr="00B52E8E">
        <w:rPr>
          <w:rFonts w:ascii="Noto Serif HK Medium" w:eastAsia="Noto Serif HK Medium" w:hAnsi="Noto Serif HK Medium" w:cs="Noto Serif HK Medium" w:hint="eastAsia"/>
        </w:rPr>
        <w:t>行交易</w:t>
      </w:r>
      <w:proofErr w:type="spellEnd"/>
    </w:p>
    <w:p w14:paraId="7193B0D0" w14:textId="77777777" w:rsidR="0089507D" w:rsidRPr="00B52E8E" w:rsidRDefault="00000000">
      <w:pPr>
        <w:pStyle w:val="21"/>
        <w:rPr>
          <w:rFonts w:ascii="Noto Serif HK Medium" w:eastAsia="Noto Serif HK Medium" w:hAnsi="Noto Serif HK Medium"/>
        </w:rPr>
      </w:pPr>
      <w:r w:rsidRPr="00B52E8E">
        <w:rPr>
          <w:rFonts w:ascii="Noto Serif HK Medium" w:eastAsia="Noto Serif HK Medium" w:hAnsi="Noto Serif HK Medium"/>
        </w:rPr>
        <w:t>（</w:t>
      </w:r>
      <w:proofErr w:type="spellStart"/>
      <w:r w:rsidRPr="00B52E8E">
        <w:rPr>
          <w:rFonts w:ascii="Noto Serif HK Medium" w:eastAsia="Noto Serif HK Medium" w:hAnsi="Noto Serif HK Medium"/>
        </w:rPr>
        <w:t>四）情</w:t>
      </w:r>
      <w:r w:rsidRPr="00B52E8E">
        <w:rPr>
          <w:rFonts w:ascii="宋体" w:eastAsia="宋体" w:hAnsi="宋体" w:cs="宋体" w:hint="eastAsia"/>
        </w:rPr>
        <w:t>绪</w:t>
      </w:r>
      <w:r w:rsidRPr="00B52E8E">
        <w:rPr>
          <w:rFonts w:ascii="Noto Serif HK Medium" w:eastAsia="Noto Serif HK Medium" w:hAnsi="Noto Serif HK Medium" w:cs="Noto Serif HK Medium" w:hint="eastAsia"/>
        </w:rPr>
        <w:t>分析算法</w:t>
      </w:r>
      <w:proofErr w:type="spellEnd"/>
    </w:p>
    <w:p w14:paraId="49F30A15" w14:textId="77777777" w:rsidR="0089507D" w:rsidRPr="00B52E8E" w:rsidRDefault="00000000">
      <w:pPr>
        <w:rPr>
          <w:rFonts w:ascii="Noto Serif HK Medium" w:eastAsia="Noto Serif HK Medium" w:hAnsi="Noto Serif HK Medium"/>
          <w:lang w:eastAsia="zh-CN"/>
        </w:rPr>
      </w:pPr>
      <w:r w:rsidRPr="00B52E8E">
        <w:rPr>
          <w:rFonts w:ascii="宋体" w:eastAsia="宋体" w:hAnsi="宋体" w:cs="宋体" w:hint="eastAsia"/>
          <w:lang w:eastAsia="zh-CN"/>
        </w:rPr>
        <w:t>创</w:t>
      </w:r>
      <w:r w:rsidRPr="00B52E8E">
        <w:rPr>
          <w:rFonts w:ascii="Noto Serif HK Medium" w:eastAsia="Noto Serif HK Medium" w:hAnsi="Noto Serif HK Medium" w:cs="Noto Serif HK Medium" w:hint="eastAsia"/>
          <w:lang w:eastAsia="zh-CN"/>
        </w:rPr>
        <w:t>新点：多</w:t>
      </w:r>
      <w:r w:rsidRPr="00B52E8E">
        <w:rPr>
          <w:rFonts w:ascii="宋体" w:eastAsia="宋体" w:hAnsi="宋体" w:cs="宋体" w:hint="eastAsia"/>
          <w:lang w:eastAsia="zh-CN"/>
        </w:rPr>
        <w:t>维</w:t>
      </w:r>
      <w:proofErr w:type="gramStart"/>
      <w:r w:rsidRPr="00B52E8E">
        <w:rPr>
          <w:rFonts w:ascii="Noto Serif HK Medium" w:eastAsia="Noto Serif HK Medium" w:hAnsi="Noto Serif HK Medium" w:cs="Noto Serif HK Medium" w:hint="eastAsia"/>
          <w:lang w:eastAsia="zh-CN"/>
        </w:rPr>
        <w:t>度市</w:t>
      </w:r>
      <w:r w:rsidRPr="00B52E8E">
        <w:rPr>
          <w:rFonts w:ascii="宋体" w:eastAsia="宋体" w:hAnsi="宋体" w:cs="宋体" w:hint="eastAsia"/>
          <w:lang w:eastAsia="zh-CN"/>
        </w:rPr>
        <w:t>场</w:t>
      </w:r>
      <w:proofErr w:type="gramEnd"/>
      <w:r w:rsidRPr="00B52E8E">
        <w:rPr>
          <w:rFonts w:ascii="Noto Serif HK Medium" w:eastAsia="Noto Serif HK Medium" w:hAnsi="Noto Serif HK Medium" w:cs="Noto Serif HK Medium" w:hint="eastAsia"/>
          <w:lang w:eastAsia="zh-CN"/>
        </w:rPr>
        <w:t>情</w:t>
      </w:r>
      <w:r w:rsidRPr="00B52E8E">
        <w:rPr>
          <w:rFonts w:ascii="宋体" w:eastAsia="宋体" w:hAnsi="宋体" w:cs="宋体" w:hint="eastAsia"/>
          <w:lang w:eastAsia="zh-CN"/>
        </w:rPr>
        <w:t>绪</w:t>
      </w:r>
      <w:r w:rsidRPr="00B52E8E">
        <w:rPr>
          <w:rFonts w:ascii="Noto Serif HK Medium" w:eastAsia="Noto Serif HK Medium" w:hAnsi="Noto Serif HK Medium" w:cs="Noto Serif HK Medium" w:hint="eastAsia"/>
          <w:lang w:eastAsia="zh-CN"/>
        </w:rPr>
        <w:t>量化分析。</w:t>
      </w:r>
    </w:p>
    <w:p w14:paraId="0BD69E79" w14:textId="77777777" w:rsidR="0089507D" w:rsidRPr="00B52E8E" w:rsidRDefault="00000000">
      <w:pPr>
        <w:pStyle w:val="a0"/>
        <w:rPr>
          <w:rFonts w:ascii="Noto Serif HK Medium" w:eastAsia="Noto Serif HK Medium" w:hAnsi="Noto Serif HK Medium"/>
        </w:rPr>
      </w:pPr>
      <w:proofErr w:type="spellStart"/>
      <w:r w:rsidRPr="00B52E8E">
        <w:rPr>
          <w:rFonts w:ascii="Noto Serif HK Medium" w:eastAsia="Noto Serif HK Medium" w:hAnsi="Noto Serif HK Medium"/>
        </w:rPr>
        <w:t>情</w:t>
      </w:r>
      <w:r w:rsidRPr="00B52E8E">
        <w:rPr>
          <w:rFonts w:ascii="宋体" w:eastAsia="宋体" w:hAnsi="宋体" w:cs="宋体" w:hint="eastAsia"/>
        </w:rPr>
        <w:t>绪</w:t>
      </w:r>
      <w:r w:rsidRPr="00B52E8E">
        <w:rPr>
          <w:rFonts w:ascii="Noto Serif HK Medium" w:eastAsia="Noto Serif HK Medium" w:hAnsi="Noto Serif HK Medium" w:cs="Noto Serif HK Medium" w:hint="eastAsia"/>
        </w:rPr>
        <w:t>分析</w:t>
      </w:r>
      <w:r w:rsidRPr="00B52E8E">
        <w:rPr>
          <w:rFonts w:ascii="宋体" w:eastAsia="宋体" w:hAnsi="宋体" w:cs="宋体" w:hint="eastAsia"/>
        </w:rPr>
        <w:t>维</w:t>
      </w:r>
      <w:r w:rsidRPr="00B52E8E">
        <w:rPr>
          <w:rFonts w:ascii="Noto Serif HK Medium" w:eastAsia="Noto Serif HK Medium" w:hAnsi="Noto Serif HK Medium" w:cs="Noto Serif HK Medium" w:hint="eastAsia"/>
        </w:rPr>
        <w:t>度</w:t>
      </w:r>
      <w:proofErr w:type="spellEnd"/>
      <w:r w:rsidRPr="00B52E8E">
        <w:rPr>
          <w:rFonts w:ascii="Noto Serif HK Medium" w:eastAsia="Noto Serif HK Medium" w:hAnsi="Noto Serif HK Medium" w:cs="Noto Serif HK Medium" w:hint="eastAsia"/>
        </w:rPr>
        <w:t>：</w:t>
      </w:r>
    </w:p>
    <w:p w14:paraId="438A4F70" w14:textId="77777777" w:rsidR="0089507D" w:rsidRPr="00B52E8E" w:rsidRDefault="00000000">
      <w:pPr>
        <w:pStyle w:val="a0"/>
        <w:rPr>
          <w:rFonts w:ascii="Noto Serif HK Medium" w:eastAsia="Noto Serif HK Medium" w:hAnsi="Noto Serif HK Medium"/>
          <w:lang w:eastAsia="zh-CN"/>
        </w:rPr>
      </w:pPr>
      <w:r w:rsidRPr="00B52E8E">
        <w:rPr>
          <w:rFonts w:ascii="Noto Serif HK Medium" w:eastAsia="Noto Serif HK Medium" w:hAnsi="Noto Serif HK Medium"/>
          <w:lang w:eastAsia="zh-CN"/>
        </w:rPr>
        <w:lastRenderedPageBreak/>
        <w:t>交易情</w:t>
      </w:r>
      <w:r w:rsidRPr="00B52E8E">
        <w:rPr>
          <w:rFonts w:ascii="宋体" w:eastAsia="宋体" w:hAnsi="宋体" w:cs="宋体" w:hint="eastAsia"/>
          <w:lang w:eastAsia="zh-CN"/>
        </w:rPr>
        <w:t>绪</w:t>
      </w:r>
      <w:r w:rsidRPr="00B52E8E">
        <w:rPr>
          <w:rFonts w:ascii="Noto Serif HK Medium" w:eastAsia="Noto Serif HK Medium" w:hAnsi="Noto Serif HK Medium" w:cs="Noto Serif HK Medium" w:hint="eastAsia"/>
          <w:lang w:eastAsia="zh-CN"/>
        </w:rPr>
        <w:t>（</w:t>
      </w:r>
      <w:r w:rsidRPr="00B52E8E">
        <w:rPr>
          <w:rFonts w:ascii="Noto Serif HK Medium" w:eastAsia="Noto Serif HK Medium" w:hAnsi="Noto Serif HK Medium"/>
          <w:lang w:eastAsia="zh-CN"/>
        </w:rPr>
        <w:t xml:space="preserve">30% </w:t>
      </w:r>
      <w:r w:rsidRPr="00B52E8E">
        <w:rPr>
          <w:rFonts w:ascii="宋体" w:eastAsia="宋体" w:hAnsi="宋体" w:cs="宋体" w:hint="eastAsia"/>
          <w:lang w:eastAsia="zh-CN"/>
        </w:rPr>
        <w:t>权</w:t>
      </w:r>
      <w:r w:rsidRPr="00B52E8E">
        <w:rPr>
          <w:rFonts w:ascii="Noto Serif HK Medium" w:eastAsia="Noto Serif HK Medium" w:hAnsi="Noto Serif HK Medium" w:cs="Noto Serif HK Medium" w:hint="eastAsia"/>
          <w:lang w:eastAsia="zh-CN"/>
        </w:rPr>
        <w:t>重）</w:t>
      </w:r>
      <w:r w:rsidRPr="00B52E8E">
        <w:rPr>
          <w:rFonts w:ascii="Noto Serif HK Medium" w:eastAsia="Noto Serif HK Medium" w:hAnsi="Noto Serif HK Medium"/>
          <w:lang w:eastAsia="zh-CN"/>
        </w:rPr>
        <w:t>- 主动</w:t>
      </w:r>
      <w:r w:rsidRPr="00B52E8E">
        <w:rPr>
          <w:rFonts w:ascii="宋体" w:eastAsia="宋体" w:hAnsi="宋体" w:cs="宋体" w:hint="eastAsia"/>
          <w:lang w:eastAsia="zh-CN"/>
        </w:rPr>
        <w:t>买</w:t>
      </w:r>
      <w:r w:rsidRPr="00B52E8E">
        <w:rPr>
          <w:rFonts w:ascii="Noto Serif HK Medium" w:eastAsia="Noto Serif HK Medium" w:hAnsi="Noto Serif HK Medium" w:cs="Noto Serif HK Medium" w:hint="eastAsia"/>
          <w:lang w:eastAsia="zh-CN"/>
        </w:rPr>
        <w:t>入</w:t>
      </w:r>
      <w:r w:rsidRPr="00B52E8E">
        <w:rPr>
          <w:rFonts w:ascii="Noto Serif HK Medium" w:eastAsia="Noto Serif HK Medium" w:hAnsi="Noto Serif HK Medium"/>
          <w:lang w:eastAsia="zh-CN"/>
        </w:rPr>
        <w:t>/</w:t>
      </w:r>
      <w:r w:rsidRPr="00B52E8E">
        <w:rPr>
          <w:rFonts w:ascii="宋体" w:eastAsia="宋体" w:hAnsi="宋体" w:cs="宋体" w:hint="eastAsia"/>
          <w:lang w:eastAsia="zh-CN"/>
        </w:rPr>
        <w:t>卖</w:t>
      </w:r>
      <w:r w:rsidRPr="00B52E8E">
        <w:rPr>
          <w:rFonts w:ascii="Noto Serif HK Medium" w:eastAsia="Noto Serif HK Medium" w:hAnsi="Noto Serif HK Medium" w:cs="Noto Serif HK Medium" w:hint="eastAsia"/>
          <w:lang w:eastAsia="zh-CN"/>
        </w:rPr>
        <w:t>出比例，成交量比例</w:t>
      </w:r>
    </w:p>
    <w:p w14:paraId="2C166078" w14:textId="77777777" w:rsidR="0089507D" w:rsidRPr="00B52E8E" w:rsidRDefault="00000000">
      <w:pPr>
        <w:pStyle w:val="a0"/>
        <w:rPr>
          <w:rFonts w:ascii="Noto Serif HK Medium" w:eastAsia="Noto Serif HK Medium" w:hAnsi="Noto Serif HK Medium"/>
          <w:lang w:eastAsia="zh-CN"/>
        </w:rPr>
      </w:pPr>
      <w:r w:rsidRPr="00B52E8E">
        <w:rPr>
          <w:rFonts w:ascii="宋体" w:eastAsia="宋体" w:hAnsi="宋体" w:cs="宋体" w:hint="eastAsia"/>
          <w:lang w:eastAsia="zh-CN"/>
        </w:rPr>
        <w:t>订单</w:t>
      </w:r>
      <w:proofErr w:type="gramStart"/>
      <w:r w:rsidRPr="00B52E8E">
        <w:rPr>
          <w:rFonts w:ascii="Noto Serif HK Medium" w:eastAsia="Noto Serif HK Medium" w:hAnsi="Noto Serif HK Medium" w:cs="Noto Serif HK Medium" w:hint="eastAsia"/>
          <w:lang w:eastAsia="zh-CN"/>
        </w:rPr>
        <w:t>簿</w:t>
      </w:r>
      <w:proofErr w:type="gramEnd"/>
      <w:r w:rsidRPr="00B52E8E">
        <w:rPr>
          <w:rFonts w:ascii="Noto Serif HK Medium" w:eastAsia="Noto Serif HK Medium" w:hAnsi="Noto Serif HK Medium" w:cs="Noto Serif HK Medium" w:hint="eastAsia"/>
          <w:lang w:eastAsia="zh-CN"/>
        </w:rPr>
        <w:t>情</w:t>
      </w:r>
      <w:r w:rsidRPr="00B52E8E">
        <w:rPr>
          <w:rFonts w:ascii="宋体" w:eastAsia="宋体" w:hAnsi="宋体" w:cs="宋体" w:hint="eastAsia"/>
          <w:lang w:eastAsia="zh-CN"/>
        </w:rPr>
        <w:t>绪</w:t>
      </w:r>
      <w:r w:rsidRPr="00B52E8E">
        <w:rPr>
          <w:rFonts w:ascii="Noto Serif HK Medium" w:eastAsia="Noto Serif HK Medium" w:hAnsi="Noto Serif HK Medium" w:cs="Noto Serif HK Medium" w:hint="eastAsia"/>
          <w:lang w:eastAsia="zh-CN"/>
        </w:rPr>
        <w:t>（</w:t>
      </w:r>
      <w:r w:rsidRPr="00B52E8E">
        <w:rPr>
          <w:rFonts w:ascii="Noto Serif HK Medium" w:eastAsia="Noto Serif HK Medium" w:hAnsi="Noto Serif HK Medium"/>
          <w:lang w:eastAsia="zh-CN"/>
        </w:rPr>
        <w:t xml:space="preserve">20% </w:t>
      </w:r>
      <w:r w:rsidRPr="00B52E8E">
        <w:rPr>
          <w:rFonts w:ascii="宋体" w:eastAsia="宋体" w:hAnsi="宋体" w:cs="宋体" w:hint="eastAsia"/>
          <w:lang w:eastAsia="zh-CN"/>
        </w:rPr>
        <w:t>权</w:t>
      </w:r>
      <w:r w:rsidRPr="00B52E8E">
        <w:rPr>
          <w:rFonts w:ascii="Noto Serif HK Medium" w:eastAsia="Noto Serif HK Medium" w:hAnsi="Noto Serif HK Medium" w:cs="Noto Serif HK Medium" w:hint="eastAsia"/>
          <w:lang w:eastAsia="zh-CN"/>
        </w:rPr>
        <w:t>重）</w:t>
      </w:r>
      <w:r w:rsidRPr="00B52E8E">
        <w:rPr>
          <w:rFonts w:ascii="Noto Serif HK Medium" w:eastAsia="Noto Serif HK Medium" w:hAnsi="Noto Serif HK Medium"/>
          <w:lang w:eastAsia="zh-CN"/>
        </w:rPr>
        <w:t xml:space="preserve">- </w:t>
      </w:r>
      <w:r w:rsidRPr="00B52E8E">
        <w:rPr>
          <w:rFonts w:ascii="宋体" w:eastAsia="宋体" w:hAnsi="宋体" w:cs="宋体" w:hint="eastAsia"/>
          <w:lang w:eastAsia="zh-CN"/>
        </w:rPr>
        <w:t>买卖盘</w:t>
      </w:r>
      <w:r w:rsidRPr="00B52E8E">
        <w:rPr>
          <w:rFonts w:ascii="Noto Serif HK Medium" w:eastAsia="Noto Serif HK Medium" w:hAnsi="Noto Serif HK Medium" w:cs="Noto Serif HK Medium" w:hint="eastAsia"/>
          <w:lang w:eastAsia="zh-CN"/>
        </w:rPr>
        <w:t>深度</w:t>
      </w:r>
      <w:r w:rsidRPr="00B52E8E">
        <w:rPr>
          <w:rFonts w:ascii="宋体" w:eastAsia="宋体" w:hAnsi="宋体" w:cs="宋体" w:hint="eastAsia"/>
          <w:lang w:eastAsia="zh-CN"/>
        </w:rPr>
        <w:t>对</w:t>
      </w:r>
      <w:r w:rsidRPr="00B52E8E">
        <w:rPr>
          <w:rFonts w:ascii="Noto Serif HK Medium" w:eastAsia="Noto Serif HK Medium" w:hAnsi="Noto Serif HK Medium" w:cs="Noto Serif HK Medium" w:hint="eastAsia"/>
          <w:lang w:eastAsia="zh-CN"/>
        </w:rPr>
        <w:t>比</w:t>
      </w:r>
    </w:p>
    <w:p w14:paraId="717F9AD5" w14:textId="77777777" w:rsidR="0089507D" w:rsidRPr="00B52E8E" w:rsidRDefault="00000000">
      <w:pPr>
        <w:pStyle w:val="a0"/>
        <w:rPr>
          <w:rFonts w:ascii="Noto Serif HK Medium" w:eastAsia="Noto Serif HK Medium" w:hAnsi="Noto Serif HK Medium"/>
          <w:lang w:eastAsia="zh-CN"/>
        </w:rPr>
      </w:pPr>
      <w:r w:rsidRPr="00B52E8E">
        <w:rPr>
          <w:rFonts w:ascii="Noto Serif HK Medium" w:eastAsia="Noto Serif HK Medium" w:hAnsi="Noto Serif HK Medium"/>
          <w:lang w:eastAsia="zh-CN"/>
        </w:rPr>
        <w:t>价格动量情</w:t>
      </w:r>
      <w:r w:rsidRPr="00B52E8E">
        <w:rPr>
          <w:rFonts w:ascii="宋体" w:eastAsia="宋体" w:hAnsi="宋体" w:cs="宋体" w:hint="eastAsia"/>
          <w:lang w:eastAsia="zh-CN"/>
        </w:rPr>
        <w:t>绪</w:t>
      </w:r>
      <w:r w:rsidRPr="00B52E8E">
        <w:rPr>
          <w:rFonts w:ascii="Noto Serif HK Medium" w:eastAsia="Noto Serif HK Medium" w:hAnsi="Noto Serif HK Medium" w:cs="Noto Serif HK Medium" w:hint="eastAsia"/>
          <w:lang w:eastAsia="zh-CN"/>
        </w:rPr>
        <w:t>（</w:t>
      </w:r>
      <w:r w:rsidRPr="00B52E8E">
        <w:rPr>
          <w:rFonts w:ascii="Noto Serif HK Medium" w:eastAsia="Noto Serif HK Medium" w:hAnsi="Noto Serif HK Medium"/>
          <w:lang w:eastAsia="zh-CN"/>
        </w:rPr>
        <w:t xml:space="preserve">15% </w:t>
      </w:r>
      <w:r w:rsidRPr="00B52E8E">
        <w:rPr>
          <w:rFonts w:ascii="宋体" w:eastAsia="宋体" w:hAnsi="宋体" w:cs="宋体" w:hint="eastAsia"/>
          <w:lang w:eastAsia="zh-CN"/>
        </w:rPr>
        <w:t>权</w:t>
      </w:r>
      <w:r w:rsidRPr="00B52E8E">
        <w:rPr>
          <w:rFonts w:ascii="Noto Serif HK Medium" w:eastAsia="Noto Serif HK Medium" w:hAnsi="Noto Serif HK Medium" w:cs="Noto Serif HK Medium" w:hint="eastAsia"/>
          <w:lang w:eastAsia="zh-CN"/>
        </w:rPr>
        <w:t>重）</w:t>
      </w:r>
      <w:r w:rsidRPr="00B52E8E">
        <w:rPr>
          <w:rFonts w:ascii="Noto Serif HK Medium" w:eastAsia="Noto Serif HK Medium" w:hAnsi="Noto Serif HK Medium"/>
          <w:lang w:eastAsia="zh-CN"/>
        </w:rPr>
        <w:t xml:space="preserve">- 最近 10 根 K </w:t>
      </w:r>
      <w:r w:rsidRPr="00B52E8E">
        <w:rPr>
          <w:rFonts w:ascii="宋体" w:eastAsia="宋体" w:hAnsi="宋体" w:cs="宋体" w:hint="eastAsia"/>
          <w:lang w:eastAsia="zh-CN"/>
        </w:rPr>
        <w:t>线涨</w:t>
      </w:r>
      <w:r w:rsidRPr="00B52E8E">
        <w:rPr>
          <w:rFonts w:ascii="Noto Serif HK Medium" w:eastAsia="Noto Serif HK Medium" w:hAnsi="Noto Serif HK Medium" w:cs="Noto Serif HK Medium" w:hint="eastAsia"/>
          <w:lang w:eastAsia="zh-CN"/>
        </w:rPr>
        <w:t>跌比</w:t>
      </w:r>
    </w:p>
    <w:p w14:paraId="4763C2E8" w14:textId="77777777" w:rsidR="0089507D" w:rsidRPr="00B52E8E" w:rsidRDefault="00000000">
      <w:pPr>
        <w:pStyle w:val="a0"/>
        <w:rPr>
          <w:rFonts w:ascii="Noto Serif HK Medium" w:eastAsia="Noto Serif HK Medium" w:hAnsi="Noto Serif HK Medium"/>
          <w:lang w:eastAsia="zh-CN"/>
        </w:rPr>
      </w:pPr>
      <w:r w:rsidRPr="00B52E8E">
        <w:rPr>
          <w:rFonts w:ascii="Noto Serif HK Medium" w:eastAsia="Noto Serif HK Medium" w:hAnsi="Noto Serif HK Medium"/>
          <w:lang w:eastAsia="zh-CN"/>
        </w:rPr>
        <w:t>情</w:t>
      </w:r>
      <w:r w:rsidRPr="00B52E8E">
        <w:rPr>
          <w:rFonts w:ascii="宋体" w:eastAsia="宋体" w:hAnsi="宋体" w:cs="宋体" w:hint="eastAsia"/>
          <w:lang w:eastAsia="zh-CN"/>
        </w:rPr>
        <w:t>绪状态</w:t>
      </w:r>
      <w:r w:rsidRPr="00B52E8E">
        <w:rPr>
          <w:rFonts w:ascii="Noto Serif HK Medium" w:eastAsia="Noto Serif HK Medium" w:hAnsi="Noto Serif HK Medium" w:cs="Noto Serif HK Medium" w:hint="eastAsia"/>
          <w:lang w:eastAsia="zh-CN"/>
        </w:rPr>
        <w:t>分类：极度悲</w:t>
      </w:r>
      <w:r w:rsidRPr="00B52E8E">
        <w:rPr>
          <w:rFonts w:ascii="宋体" w:eastAsia="宋体" w:hAnsi="宋体" w:cs="宋体" w:hint="eastAsia"/>
          <w:lang w:eastAsia="zh-CN"/>
        </w:rPr>
        <w:t>观</w:t>
      </w:r>
      <w:r w:rsidRPr="00B52E8E">
        <w:rPr>
          <w:rFonts w:ascii="Noto Serif HK Medium" w:eastAsia="Noto Serif HK Medium" w:hAnsi="Noto Serif HK Medium"/>
          <w:lang w:eastAsia="zh-CN"/>
        </w:rPr>
        <w:t>/悲</w:t>
      </w:r>
      <w:r w:rsidRPr="00B52E8E">
        <w:rPr>
          <w:rFonts w:ascii="宋体" w:eastAsia="宋体" w:hAnsi="宋体" w:cs="宋体" w:hint="eastAsia"/>
          <w:lang w:eastAsia="zh-CN"/>
        </w:rPr>
        <w:t>观</w:t>
      </w:r>
      <w:r w:rsidRPr="00B52E8E">
        <w:rPr>
          <w:rFonts w:ascii="Noto Serif HK Medium" w:eastAsia="Noto Serif HK Medium" w:hAnsi="Noto Serif HK Medium"/>
          <w:lang w:eastAsia="zh-CN"/>
        </w:rPr>
        <w:t>/偏空/中性/偏多/</w:t>
      </w:r>
      <w:r w:rsidRPr="00B52E8E">
        <w:rPr>
          <w:rFonts w:ascii="宋体" w:eastAsia="宋体" w:hAnsi="宋体" w:cs="宋体" w:hint="eastAsia"/>
          <w:lang w:eastAsia="zh-CN"/>
        </w:rPr>
        <w:t>乐观</w:t>
      </w:r>
      <w:r w:rsidRPr="00B52E8E">
        <w:rPr>
          <w:rFonts w:ascii="Noto Serif HK Medium" w:eastAsia="Noto Serif HK Medium" w:hAnsi="Noto Serif HK Medium"/>
          <w:lang w:eastAsia="zh-CN"/>
        </w:rPr>
        <w:t>/极度</w:t>
      </w:r>
      <w:r w:rsidRPr="00B52E8E">
        <w:rPr>
          <w:rFonts w:ascii="宋体" w:eastAsia="宋体" w:hAnsi="宋体" w:cs="宋体" w:hint="eastAsia"/>
          <w:lang w:eastAsia="zh-CN"/>
        </w:rPr>
        <w:t>乐观</w:t>
      </w:r>
    </w:p>
    <w:p w14:paraId="59391CEA" w14:textId="77777777" w:rsidR="0089507D" w:rsidRPr="00B52E8E" w:rsidRDefault="00000000">
      <w:pPr>
        <w:pStyle w:val="1"/>
        <w:rPr>
          <w:rFonts w:ascii="Noto Serif HK Medium" w:eastAsia="Noto Serif HK Medium" w:hAnsi="Noto Serif HK Medium"/>
          <w:lang w:eastAsia="zh-CN"/>
        </w:rPr>
      </w:pPr>
      <w:r w:rsidRPr="00B52E8E">
        <w:rPr>
          <w:rFonts w:ascii="Noto Serif HK Medium" w:eastAsia="Noto Serif HK Medium" w:hAnsi="Noto Serif HK Medium"/>
          <w:lang w:eastAsia="zh-CN"/>
        </w:rPr>
        <w:t>三、研究</w:t>
      </w:r>
      <w:r w:rsidRPr="00B52E8E">
        <w:rPr>
          <w:rFonts w:ascii="宋体" w:eastAsia="宋体" w:hAnsi="宋体" w:cs="宋体" w:hint="eastAsia"/>
          <w:lang w:eastAsia="zh-CN"/>
        </w:rPr>
        <w:t>结</w:t>
      </w:r>
      <w:r w:rsidRPr="00B52E8E">
        <w:rPr>
          <w:rFonts w:ascii="Noto Serif HK Medium" w:eastAsia="Noto Serif HK Medium" w:hAnsi="Noto Serif HK Medium" w:cs="Noto Serif HK Medium" w:hint="eastAsia"/>
          <w:lang w:eastAsia="zh-CN"/>
        </w:rPr>
        <w:t>果及分析</w:t>
      </w:r>
    </w:p>
    <w:p w14:paraId="7F1726A7" w14:textId="77777777" w:rsidR="0089507D" w:rsidRPr="00B52E8E" w:rsidRDefault="00000000">
      <w:pPr>
        <w:pStyle w:val="21"/>
        <w:rPr>
          <w:rFonts w:ascii="Noto Serif HK Medium" w:eastAsia="Noto Serif HK Medium" w:hAnsi="Noto Serif HK Medium"/>
          <w:lang w:eastAsia="zh-CN"/>
        </w:rPr>
      </w:pPr>
      <w:r w:rsidRPr="00B52E8E">
        <w:rPr>
          <w:rFonts w:ascii="Noto Serif HK Medium" w:eastAsia="Noto Serif HK Medium" w:hAnsi="Noto Serif HK Medium"/>
          <w:lang w:eastAsia="zh-CN"/>
        </w:rPr>
        <w:t>（一）系统功能分析</w:t>
      </w:r>
    </w:p>
    <w:p w14:paraId="3632D938" w14:textId="77777777" w:rsidR="0089507D" w:rsidRPr="00B52E8E" w:rsidRDefault="00000000">
      <w:pPr>
        <w:pStyle w:val="a"/>
        <w:rPr>
          <w:rFonts w:ascii="Noto Serif HK Medium" w:eastAsia="Noto Serif HK Medium" w:hAnsi="Noto Serif HK Medium"/>
          <w:lang w:eastAsia="zh-CN"/>
        </w:rPr>
      </w:pPr>
      <w:r w:rsidRPr="00B52E8E">
        <w:rPr>
          <w:rFonts w:ascii="Noto Serif HK Medium" w:eastAsia="Noto Serif HK Medium" w:hAnsi="Noto Serif HK Medium"/>
          <w:lang w:eastAsia="zh-CN"/>
        </w:rPr>
        <w:t>1. 实</w:t>
      </w:r>
      <w:r w:rsidRPr="00B52E8E">
        <w:rPr>
          <w:rFonts w:ascii="宋体" w:eastAsia="宋体" w:hAnsi="宋体" w:cs="宋体" w:hint="eastAsia"/>
          <w:lang w:eastAsia="zh-CN"/>
        </w:rPr>
        <w:t>时</w:t>
      </w:r>
      <w:r w:rsidRPr="00B52E8E">
        <w:rPr>
          <w:rFonts w:ascii="Noto Serif HK Medium" w:eastAsia="Noto Serif HK Medium" w:hAnsi="Noto Serif HK Medium" w:cs="Noto Serif HK Medium" w:hint="eastAsia"/>
          <w:lang w:eastAsia="zh-CN"/>
        </w:rPr>
        <w:t>价格</w:t>
      </w:r>
      <w:r w:rsidRPr="00B52E8E">
        <w:rPr>
          <w:rFonts w:ascii="宋体" w:eastAsia="宋体" w:hAnsi="宋体" w:cs="宋体" w:hint="eastAsia"/>
          <w:lang w:eastAsia="zh-CN"/>
        </w:rPr>
        <w:t>显</w:t>
      </w:r>
      <w:r w:rsidRPr="00B52E8E">
        <w:rPr>
          <w:rFonts w:ascii="Noto Serif HK Medium" w:eastAsia="Noto Serif HK Medium" w:hAnsi="Noto Serif HK Medium" w:cs="Noto Serif HK Medium" w:hint="eastAsia"/>
          <w:lang w:eastAsia="zh-CN"/>
        </w:rPr>
        <w:t>示</w:t>
      </w:r>
      <w:r w:rsidRPr="00B52E8E">
        <w:rPr>
          <w:rFonts w:ascii="Noto Serif HK Medium" w:eastAsia="Noto Serif HK Medium" w:hAnsi="Noto Serif HK Medium"/>
          <w:lang w:eastAsia="zh-CN"/>
        </w:rPr>
        <w:t xml:space="preserve"> - 系统每秒更新一次 BTC 和 ETH 价格，确保用户</w:t>
      </w:r>
      <w:r w:rsidRPr="00B52E8E">
        <w:rPr>
          <w:rFonts w:ascii="宋体" w:eastAsia="宋体" w:hAnsi="宋体" w:cs="宋体" w:hint="eastAsia"/>
          <w:lang w:eastAsia="zh-CN"/>
        </w:rPr>
        <w:t>获</w:t>
      </w:r>
      <w:r w:rsidRPr="00B52E8E">
        <w:rPr>
          <w:rFonts w:ascii="Noto Serif HK Medium" w:eastAsia="Noto Serif HK Medium" w:hAnsi="Noto Serif HK Medium" w:cs="Noto Serif HK Medium" w:hint="eastAsia"/>
          <w:lang w:eastAsia="zh-CN"/>
        </w:rPr>
        <w:t>取最新市</w:t>
      </w:r>
      <w:r w:rsidRPr="00B52E8E">
        <w:rPr>
          <w:rFonts w:ascii="宋体" w:eastAsia="宋体" w:hAnsi="宋体" w:cs="宋体" w:hint="eastAsia"/>
          <w:lang w:eastAsia="zh-CN"/>
        </w:rPr>
        <w:t>场数</w:t>
      </w:r>
      <w:r w:rsidRPr="00B52E8E">
        <w:rPr>
          <w:rFonts w:ascii="Noto Serif HK Medium" w:eastAsia="Noto Serif HK Medium" w:hAnsi="Noto Serif HK Medium" w:cs="Noto Serif HK Medium" w:hint="eastAsia"/>
          <w:lang w:eastAsia="zh-CN"/>
        </w:rPr>
        <w:t>据。</w:t>
      </w:r>
    </w:p>
    <w:p w14:paraId="57C3F942" w14:textId="77777777" w:rsidR="0089507D" w:rsidRPr="00B52E8E" w:rsidRDefault="00000000">
      <w:pPr>
        <w:pStyle w:val="a"/>
        <w:rPr>
          <w:rFonts w:ascii="Noto Serif HK Medium" w:eastAsia="Noto Serif HK Medium" w:hAnsi="Noto Serif HK Medium"/>
          <w:lang w:eastAsia="zh-CN"/>
        </w:rPr>
      </w:pPr>
      <w:r w:rsidRPr="00B52E8E">
        <w:rPr>
          <w:rFonts w:ascii="Noto Serif HK Medium" w:eastAsia="Noto Serif HK Medium" w:hAnsi="Noto Serif HK Medium"/>
          <w:lang w:eastAsia="zh-CN"/>
        </w:rPr>
        <w:t>2. 技</w:t>
      </w:r>
      <w:r w:rsidRPr="00B52E8E">
        <w:rPr>
          <w:rFonts w:ascii="宋体" w:eastAsia="宋体" w:hAnsi="宋体" w:cs="宋体" w:hint="eastAsia"/>
          <w:lang w:eastAsia="zh-CN"/>
        </w:rPr>
        <w:t>术</w:t>
      </w:r>
      <w:r w:rsidRPr="00B52E8E">
        <w:rPr>
          <w:rFonts w:ascii="Noto Serif HK Medium" w:eastAsia="Noto Serif HK Medium" w:hAnsi="Noto Serif HK Medium" w:cs="Noto Serif HK Medium" w:hint="eastAsia"/>
          <w:lang w:eastAsia="zh-CN"/>
        </w:rPr>
        <w:t>指</w:t>
      </w:r>
      <w:r w:rsidRPr="00B52E8E">
        <w:rPr>
          <w:rFonts w:ascii="宋体" w:eastAsia="宋体" w:hAnsi="宋体" w:cs="宋体" w:hint="eastAsia"/>
          <w:lang w:eastAsia="zh-CN"/>
        </w:rPr>
        <w:t>标</w:t>
      </w:r>
      <w:r w:rsidRPr="00B52E8E">
        <w:rPr>
          <w:rFonts w:ascii="Noto Serif HK Medium" w:eastAsia="Noto Serif HK Medium" w:hAnsi="Noto Serif HK Medium" w:cs="Noto Serif HK Medium" w:hint="eastAsia"/>
          <w:lang w:eastAsia="zh-CN"/>
        </w:rPr>
        <w:t>展示</w:t>
      </w:r>
      <w:r w:rsidRPr="00B52E8E">
        <w:rPr>
          <w:rFonts w:ascii="Noto Serif HK Medium" w:eastAsia="Noto Serif HK Medium" w:hAnsi="Noto Serif HK Medium"/>
          <w:lang w:eastAsia="zh-CN"/>
        </w:rPr>
        <w:t xml:space="preserve"> - RSI 指</w:t>
      </w:r>
      <w:r w:rsidRPr="00B52E8E">
        <w:rPr>
          <w:rFonts w:ascii="宋体" w:eastAsia="宋体" w:hAnsi="宋体" w:cs="宋体" w:hint="eastAsia"/>
          <w:lang w:eastAsia="zh-CN"/>
        </w:rPr>
        <w:t>标</w:t>
      </w:r>
      <w:r w:rsidRPr="00B52E8E">
        <w:rPr>
          <w:rFonts w:ascii="Noto Serif HK Medium" w:eastAsia="Noto Serif HK Medium" w:hAnsi="Noto Serif HK Medium" w:cs="Noto Serif HK Medium" w:hint="eastAsia"/>
          <w:lang w:eastAsia="zh-CN"/>
        </w:rPr>
        <w:t>、乖离率、</w:t>
      </w:r>
      <w:r w:rsidRPr="00B52E8E">
        <w:rPr>
          <w:rFonts w:ascii="宋体" w:eastAsia="宋体" w:hAnsi="宋体" w:cs="宋体" w:hint="eastAsia"/>
          <w:lang w:eastAsia="zh-CN"/>
        </w:rPr>
        <w:t>趋势状态</w:t>
      </w:r>
      <w:r w:rsidRPr="00B52E8E">
        <w:rPr>
          <w:rFonts w:ascii="Noto Serif HK Medium" w:eastAsia="Noto Serif HK Medium" w:hAnsi="Noto Serif HK Medium" w:cs="Noto Serif HK Medium" w:hint="eastAsia"/>
          <w:lang w:eastAsia="zh-CN"/>
        </w:rPr>
        <w:t>、量能</w:t>
      </w:r>
      <w:r w:rsidRPr="00B52E8E">
        <w:rPr>
          <w:rFonts w:ascii="宋体" w:eastAsia="宋体" w:hAnsi="宋体" w:cs="宋体" w:hint="eastAsia"/>
          <w:lang w:eastAsia="zh-CN"/>
        </w:rPr>
        <w:t>状态</w:t>
      </w:r>
    </w:p>
    <w:p w14:paraId="143E307F" w14:textId="77777777" w:rsidR="0089507D" w:rsidRPr="00B52E8E" w:rsidRDefault="00000000">
      <w:pPr>
        <w:pStyle w:val="a"/>
        <w:rPr>
          <w:rFonts w:ascii="Noto Serif HK Medium" w:eastAsia="Noto Serif HK Medium" w:hAnsi="Noto Serif HK Medium"/>
          <w:lang w:eastAsia="zh-CN"/>
        </w:rPr>
      </w:pPr>
      <w:r w:rsidRPr="00B52E8E">
        <w:rPr>
          <w:rFonts w:ascii="Noto Serif HK Medium" w:eastAsia="Noto Serif HK Medium" w:hAnsi="Noto Serif HK Medium"/>
          <w:lang w:eastAsia="zh-CN"/>
        </w:rPr>
        <w:t>3. 情</w:t>
      </w:r>
      <w:r w:rsidRPr="00B52E8E">
        <w:rPr>
          <w:rFonts w:ascii="宋体" w:eastAsia="宋体" w:hAnsi="宋体" w:cs="宋体" w:hint="eastAsia"/>
          <w:lang w:eastAsia="zh-CN"/>
        </w:rPr>
        <w:t>绪</w:t>
      </w:r>
      <w:r w:rsidRPr="00B52E8E">
        <w:rPr>
          <w:rFonts w:ascii="Noto Serif HK Medium" w:eastAsia="Noto Serif HK Medium" w:hAnsi="Noto Serif HK Medium" w:cs="Noto Serif HK Medium" w:hint="eastAsia"/>
          <w:lang w:eastAsia="zh-CN"/>
        </w:rPr>
        <w:t>分析卡片</w:t>
      </w:r>
      <w:r w:rsidRPr="00B52E8E">
        <w:rPr>
          <w:rFonts w:ascii="Noto Serif HK Medium" w:eastAsia="Noto Serif HK Medium" w:hAnsi="Noto Serif HK Medium"/>
          <w:lang w:eastAsia="zh-CN"/>
        </w:rPr>
        <w:t xml:space="preserve"> - 情</w:t>
      </w:r>
      <w:r w:rsidRPr="00B52E8E">
        <w:rPr>
          <w:rFonts w:ascii="宋体" w:eastAsia="宋体" w:hAnsi="宋体" w:cs="宋体" w:hint="eastAsia"/>
          <w:lang w:eastAsia="zh-CN"/>
        </w:rPr>
        <w:t>绪</w:t>
      </w:r>
      <w:r w:rsidRPr="00B52E8E">
        <w:rPr>
          <w:rFonts w:ascii="Noto Serif HK Medium" w:eastAsia="Noto Serif HK Medium" w:hAnsi="Noto Serif HK Medium" w:cs="Noto Serif HK Medium" w:hint="eastAsia"/>
          <w:lang w:eastAsia="zh-CN"/>
        </w:rPr>
        <w:t>分</w:t>
      </w:r>
      <w:r w:rsidRPr="00B52E8E">
        <w:rPr>
          <w:rFonts w:ascii="宋体" w:eastAsia="宋体" w:hAnsi="宋体" w:cs="宋体" w:hint="eastAsia"/>
          <w:lang w:eastAsia="zh-CN"/>
        </w:rPr>
        <w:t>数</w:t>
      </w:r>
      <w:r w:rsidRPr="00B52E8E">
        <w:rPr>
          <w:rFonts w:ascii="Noto Serif HK Medium" w:eastAsia="Noto Serif HK Medium" w:hAnsi="Noto Serif HK Medium" w:cs="Noto Serif HK Medium" w:hint="eastAsia"/>
          <w:lang w:eastAsia="zh-CN"/>
        </w:rPr>
        <w:t>、情</w:t>
      </w:r>
      <w:r w:rsidRPr="00B52E8E">
        <w:rPr>
          <w:rFonts w:ascii="宋体" w:eastAsia="宋体" w:hAnsi="宋体" w:cs="宋体" w:hint="eastAsia"/>
          <w:lang w:eastAsia="zh-CN"/>
        </w:rPr>
        <w:t>绪状态</w:t>
      </w:r>
      <w:r w:rsidRPr="00B52E8E">
        <w:rPr>
          <w:rFonts w:ascii="Noto Serif HK Medium" w:eastAsia="Noto Serif HK Medium" w:hAnsi="Noto Serif HK Medium" w:cs="Noto Serif HK Medium" w:hint="eastAsia"/>
          <w:lang w:eastAsia="zh-CN"/>
        </w:rPr>
        <w:t>、情</w:t>
      </w:r>
      <w:r w:rsidRPr="00B52E8E">
        <w:rPr>
          <w:rFonts w:ascii="宋体" w:eastAsia="宋体" w:hAnsi="宋体" w:cs="宋体" w:hint="eastAsia"/>
          <w:lang w:eastAsia="zh-CN"/>
        </w:rPr>
        <w:t>绪</w:t>
      </w:r>
      <w:r w:rsidRPr="00B52E8E">
        <w:rPr>
          <w:rFonts w:ascii="Noto Serif HK Medium" w:eastAsia="Noto Serif HK Medium" w:hAnsi="Noto Serif HK Medium" w:cs="Noto Serif HK Medium" w:hint="eastAsia"/>
          <w:lang w:eastAsia="zh-CN"/>
        </w:rPr>
        <w:t>原因</w:t>
      </w:r>
    </w:p>
    <w:p w14:paraId="30D7319C" w14:textId="77777777" w:rsidR="0089507D" w:rsidRPr="00B52E8E" w:rsidRDefault="00000000">
      <w:pPr>
        <w:pStyle w:val="a"/>
        <w:rPr>
          <w:rFonts w:ascii="Noto Serif HK Medium" w:eastAsia="Noto Serif HK Medium" w:hAnsi="Noto Serif HK Medium"/>
          <w:lang w:eastAsia="zh-CN"/>
        </w:rPr>
      </w:pPr>
      <w:r w:rsidRPr="00B52E8E">
        <w:rPr>
          <w:rFonts w:ascii="Noto Serif HK Medium" w:eastAsia="Noto Serif HK Medium" w:hAnsi="Noto Serif HK Medium"/>
          <w:lang w:eastAsia="zh-CN"/>
        </w:rPr>
        <w:t>4. 置信度</w:t>
      </w:r>
      <w:r w:rsidRPr="00B52E8E">
        <w:rPr>
          <w:rFonts w:ascii="宋体" w:eastAsia="宋体" w:hAnsi="宋体" w:cs="宋体" w:hint="eastAsia"/>
          <w:lang w:eastAsia="zh-CN"/>
        </w:rPr>
        <w:t>计</w:t>
      </w:r>
      <w:r w:rsidRPr="00B52E8E">
        <w:rPr>
          <w:rFonts w:ascii="Noto Serif HK Medium" w:eastAsia="Noto Serif HK Medium" w:hAnsi="Noto Serif HK Medium" w:cs="Noto Serif HK Medium" w:hint="eastAsia"/>
          <w:lang w:eastAsia="zh-CN"/>
        </w:rPr>
        <w:t>算</w:t>
      </w:r>
      <w:r w:rsidRPr="00B52E8E">
        <w:rPr>
          <w:rFonts w:ascii="Noto Serif HK Medium" w:eastAsia="Noto Serif HK Medium" w:hAnsi="Noto Serif HK Medium"/>
          <w:lang w:eastAsia="zh-CN"/>
        </w:rPr>
        <w:t xml:space="preserve"> - 6 </w:t>
      </w:r>
      <w:r w:rsidRPr="00B52E8E">
        <w:rPr>
          <w:rFonts w:ascii="宋体" w:eastAsia="宋体" w:hAnsi="宋体" w:cs="宋体" w:hint="eastAsia"/>
          <w:lang w:eastAsia="zh-CN"/>
        </w:rPr>
        <w:t>维</w:t>
      </w:r>
      <w:r w:rsidRPr="00B52E8E">
        <w:rPr>
          <w:rFonts w:ascii="Noto Serif HK Medium" w:eastAsia="Noto Serif HK Medium" w:hAnsi="Noto Serif HK Medium" w:cs="Noto Serif HK Medium" w:hint="eastAsia"/>
          <w:lang w:eastAsia="zh-CN"/>
        </w:rPr>
        <w:t>度加</w:t>
      </w:r>
      <w:r w:rsidRPr="00B52E8E">
        <w:rPr>
          <w:rFonts w:ascii="宋体" w:eastAsia="宋体" w:hAnsi="宋体" w:cs="宋体" w:hint="eastAsia"/>
          <w:lang w:eastAsia="zh-CN"/>
        </w:rPr>
        <w:t>权</w:t>
      </w:r>
      <w:r w:rsidRPr="00B52E8E">
        <w:rPr>
          <w:rFonts w:ascii="Noto Serif HK Medium" w:eastAsia="Noto Serif HK Medium" w:hAnsi="Noto Serif HK Medium" w:cs="Noto Serif HK Medium" w:hint="eastAsia"/>
          <w:lang w:eastAsia="zh-CN"/>
        </w:rPr>
        <w:t>融合，置信度</w:t>
      </w:r>
      <w:r w:rsidRPr="00B52E8E">
        <w:rPr>
          <w:rFonts w:ascii="Noto Serif HK Medium" w:eastAsia="Noto Serif HK Medium" w:hAnsi="Noto Serif HK Medium"/>
          <w:lang w:eastAsia="zh-CN"/>
        </w:rPr>
        <w:t>≥75% 才</w:t>
      </w:r>
      <w:r w:rsidRPr="00B52E8E">
        <w:rPr>
          <w:rFonts w:ascii="宋体" w:eastAsia="宋体" w:hAnsi="宋体" w:cs="宋体" w:hint="eastAsia"/>
          <w:lang w:eastAsia="zh-CN"/>
        </w:rPr>
        <w:t>执</w:t>
      </w:r>
      <w:r w:rsidRPr="00B52E8E">
        <w:rPr>
          <w:rFonts w:ascii="Noto Serif HK Medium" w:eastAsia="Noto Serif HK Medium" w:hAnsi="Noto Serif HK Medium" w:cs="Noto Serif HK Medium" w:hint="eastAsia"/>
          <w:lang w:eastAsia="zh-CN"/>
        </w:rPr>
        <w:t>行交易</w:t>
      </w:r>
    </w:p>
    <w:p w14:paraId="4A96ED5C" w14:textId="77777777" w:rsidR="0089507D" w:rsidRPr="00B52E8E" w:rsidRDefault="00000000">
      <w:pPr>
        <w:pStyle w:val="21"/>
        <w:rPr>
          <w:rFonts w:ascii="Noto Serif HK Medium" w:eastAsia="Noto Serif HK Medium" w:hAnsi="Noto Serif HK Medium"/>
        </w:rPr>
      </w:pPr>
      <w:r w:rsidRPr="00B52E8E">
        <w:rPr>
          <w:rFonts w:ascii="Noto Serif HK Medium" w:eastAsia="Noto Serif HK Medium" w:hAnsi="Noto Serif HK Medium"/>
        </w:rPr>
        <w:t>（</w:t>
      </w:r>
      <w:proofErr w:type="spellStart"/>
      <w:r w:rsidRPr="00B52E8E">
        <w:rPr>
          <w:rFonts w:ascii="Noto Serif HK Medium" w:eastAsia="Noto Serif HK Medium" w:hAnsi="Noto Serif HK Medium"/>
        </w:rPr>
        <w:t>二）</w:t>
      </w:r>
      <w:r w:rsidRPr="00B52E8E">
        <w:rPr>
          <w:rFonts w:ascii="宋体" w:eastAsia="宋体" w:hAnsi="宋体" w:cs="宋体" w:hint="eastAsia"/>
        </w:rPr>
        <w:t>创</w:t>
      </w:r>
      <w:r w:rsidRPr="00B52E8E">
        <w:rPr>
          <w:rFonts w:ascii="Noto Serif HK Medium" w:eastAsia="Noto Serif HK Medium" w:hAnsi="Noto Serif HK Medium" w:cs="Noto Serif HK Medium" w:hint="eastAsia"/>
        </w:rPr>
        <w:t>新点分析</w:t>
      </w:r>
      <w:proofErr w:type="spellEnd"/>
    </w:p>
    <w:p w14:paraId="1B1CCB66" w14:textId="77777777" w:rsidR="0089507D" w:rsidRPr="00B52E8E" w:rsidRDefault="00000000">
      <w:pPr>
        <w:pStyle w:val="a"/>
        <w:rPr>
          <w:rFonts w:ascii="Noto Serif HK Medium" w:eastAsia="Noto Serif HK Medium" w:hAnsi="Noto Serif HK Medium"/>
        </w:rPr>
      </w:pPr>
      <w:r w:rsidRPr="00B52E8E">
        <w:rPr>
          <w:rFonts w:ascii="Noto Serif HK Medium" w:eastAsia="Noto Serif HK Medium" w:hAnsi="Noto Serif HK Medium"/>
        </w:rPr>
        <w:t xml:space="preserve">1. 100% </w:t>
      </w:r>
      <w:proofErr w:type="spellStart"/>
      <w:r w:rsidRPr="00B52E8E">
        <w:rPr>
          <w:rFonts w:ascii="Noto Serif HK Medium" w:eastAsia="Noto Serif HK Medium" w:hAnsi="Noto Serif HK Medium"/>
        </w:rPr>
        <w:t>真实</w:t>
      </w:r>
      <w:r w:rsidRPr="00B52E8E">
        <w:rPr>
          <w:rFonts w:ascii="宋体" w:eastAsia="宋体" w:hAnsi="宋体" w:cs="宋体" w:hint="eastAsia"/>
        </w:rPr>
        <w:t>数</w:t>
      </w:r>
      <w:r w:rsidRPr="00B52E8E">
        <w:rPr>
          <w:rFonts w:ascii="Noto Serif HK Medium" w:eastAsia="Noto Serif HK Medium" w:hAnsi="Noto Serif HK Medium" w:cs="Noto Serif HK Medium" w:hint="eastAsia"/>
        </w:rPr>
        <w:t>据</w:t>
      </w:r>
      <w:proofErr w:type="spellEnd"/>
      <w:r w:rsidRPr="00B52E8E">
        <w:rPr>
          <w:rFonts w:ascii="Noto Serif HK Medium" w:eastAsia="Noto Serif HK Medium" w:hAnsi="Noto Serif HK Medium"/>
        </w:rPr>
        <w:t xml:space="preserve"> - </w:t>
      </w:r>
      <w:proofErr w:type="spellStart"/>
      <w:r w:rsidRPr="00B52E8E">
        <w:rPr>
          <w:rFonts w:ascii="Noto Serif HK Medium" w:eastAsia="Noto Serif HK Medium" w:hAnsi="Noto Serif HK Medium"/>
        </w:rPr>
        <w:t>零随机</w:t>
      </w:r>
      <w:r w:rsidRPr="00B52E8E">
        <w:rPr>
          <w:rFonts w:ascii="宋体" w:eastAsia="宋体" w:hAnsi="宋体" w:cs="宋体" w:hint="eastAsia"/>
        </w:rPr>
        <w:t>数</w:t>
      </w:r>
      <w:proofErr w:type="spellEnd"/>
    </w:p>
    <w:p w14:paraId="3AB3CDE3" w14:textId="77777777" w:rsidR="0089507D" w:rsidRPr="00B52E8E" w:rsidRDefault="00000000">
      <w:pPr>
        <w:pStyle w:val="a"/>
        <w:rPr>
          <w:rFonts w:ascii="Noto Serif HK Medium" w:eastAsia="Noto Serif HK Medium" w:hAnsi="Noto Serif HK Medium"/>
          <w:lang w:eastAsia="zh-CN"/>
        </w:rPr>
      </w:pPr>
      <w:r w:rsidRPr="00B52E8E">
        <w:rPr>
          <w:rFonts w:ascii="Noto Serif HK Medium" w:eastAsia="Noto Serif HK Medium" w:hAnsi="Noto Serif HK Medium"/>
          <w:lang w:eastAsia="zh-CN"/>
        </w:rPr>
        <w:t>2. 情</w:t>
      </w:r>
      <w:r w:rsidRPr="00B52E8E">
        <w:rPr>
          <w:rFonts w:ascii="宋体" w:eastAsia="宋体" w:hAnsi="宋体" w:cs="宋体" w:hint="eastAsia"/>
          <w:lang w:eastAsia="zh-CN"/>
        </w:rPr>
        <w:t>绪</w:t>
      </w:r>
      <w:r w:rsidRPr="00B52E8E">
        <w:rPr>
          <w:rFonts w:ascii="Noto Serif HK Medium" w:eastAsia="Noto Serif HK Medium" w:hAnsi="Noto Serif HK Medium" w:cs="Noto Serif HK Medium" w:hint="eastAsia"/>
          <w:lang w:eastAsia="zh-CN"/>
        </w:rPr>
        <w:t>分析模块</w:t>
      </w:r>
      <w:r w:rsidRPr="00B52E8E">
        <w:rPr>
          <w:rFonts w:ascii="Noto Serif HK Medium" w:eastAsia="Noto Serif HK Medium" w:hAnsi="Noto Serif HK Medium"/>
          <w:lang w:eastAsia="zh-CN"/>
        </w:rPr>
        <w:t xml:space="preserve"> - 市</w:t>
      </w:r>
      <w:r w:rsidRPr="00B52E8E">
        <w:rPr>
          <w:rFonts w:ascii="宋体" w:eastAsia="宋体" w:hAnsi="宋体" w:cs="宋体" w:hint="eastAsia"/>
          <w:lang w:eastAsia="zh-CN"/>
        </w:rPr>
        <w:t>场</w:t>
      </w:r>
      <w:r w:rsidRPr="00B52E8E">
        <w:rPr>
          <w:rFonts w:ascii="Noto Serif HK Medium" w:eastAsia="Noto Serif HK Medium" w:hAnsi="Noto Serif HK Medium" w:cs="Noto Serif HK Medium" w:hint="eastAsia"/>
          <w:lang w:eastAsia="zh-CN"/>
        </w:rPr>
        <w:t>情</w:t>
      </w:r>
      <w:r w:rsidRPr="00B52E8E">
        <w:rPr>
          <w:rFonts w:ascii="宋体" w:eastAsia="宋体" w:hAnsi="宋体" w:cs="宋体" w:hint="eastAsia"/>
          <w:lang w:eastAsia="zh-CN"/>
        </w:rPr>
        <w:t>绪</w:t>
      </w:r>
      <w:r w:rsidRPr="00B52E8E">
        <w:rPr>
          <w:rFonts w:ascii="Noto Serif HK Medium" w:eastAsia="Noto Serif HK Medium" w:hAnsi="Noto Serif HK Medium" w:cs="Noto Serif HK Medium" w:hint="eastAsia"/>
          <w:lang w:eastAsia="zh-CN"/>
        </w:rPr>
        <w:t>量化</w:t>
      </w:r>
    </w:p>
    <w:p w14:paraId="1EEE6265" w14:textId="77777777" w:rsidR="0089507D" w:rsidRPr="00B52E8E" w:rsidRDefault="00000000">
      <w:pPr>
        <w:pStyle w:val="a"/>
        <w:rPr>
          <w:rFonts w:ascii="Noto Serif HK Medium" w:eastAsia="Noto Serif HK Medium" w:hAnsi="Noto Serif HK Medium"/>
        </w:rPr>
      </w:pPr>
      <w:r w:rsidRPr="00B52E8E">
        <w:rPr>
          <w:rFonts w:ascii="Noto Serif HK Medium" w:eastAsia="Noto Serif HK Medium" w:hAnsi="Noto Serif HK Medium"/>
        </w:rPr>
        <w:t xml:space="preserve">3. </w:t>
      </w:r>
      <w:proofErr w:type="spellStart"/>
      <w:r w:rsidRPr="00B52E8E">
        <w:rPr>
          <w:rFonts w:ascii="Noto Serif HK Medium" w:eastAsia="Noto Serif HK Medium" w:hAnsi="Noto Serif HK Medium"/>
        </w:rPr>
        <w:t>硬</w:t>
      </w:r>
      <w:r w:rsidRPr="00B52E8E">
        <w:rPr>
          <w:rFonts w:ascii="宋体" w:eastAsia="宋体" w:hAnsi="宋体" w:cs="宋体" w:hint="eastAsia"/>
        </w:rPr>
        <w:t>编码</w:t>
      </w:r>
      <w:r w:rsidRPr="00B52E8E">
        <w:rPr>
          <w:rFonts w:ascii="Noto Serif HK Medium" w:eastAsia="Noto Serif HK Medium" w:hAnsi="Noto Serif HK Medium" w:cs="Noto Serif HK Medium" w:hint="eastAsia"/>
        </w:rPr>
        <w:t>风控</w:t>
      </w:r>
      <w:proofErr w:type="spellEnd"/>
      <w:r w:rsidRPr="00B52E8E">
        <w:rPr>
          <w:rFonts w:ascii="Noto Serif HK Medium" w:eastAsia="Noto Serif HK Medium" w:hAnsi="Noto Serif HK Medium"/>
        </w:rPr>
        <w:t xml:space="preserve"> - </w:t>
      </w:r>
      <w:proofErr w:type="spellStart"/>
      <w:r w:rsidRPr="00B52E8E">
        <w:rPr>
          <w:rFonts w:ascii="Noto Serif HK Medium" w:eastAsia="Noto Serif HK Medium" w:hAnsi="Noto Serif HK Medium"/>
        </w:rPr>
        <w:t>不可突破</w:t>
      </w:r>
      <w:proofErr w:type="spellEnd"/>
    </w:p>
    <w:p w14:paraId="3A4189DE" w14:textId="77777777" w:rsidR="0089507D" w:rsidRPr="00B52E8E" w:rsidRDefault="00000000">
      <w:pPr>
        <w:pStyle w:val="a"/>
        <w:rPr>
          <w:rFonts w:ascii="Noto Serif HK Medium" w:eastAsia="Noto Serif HK Medium" w:hAnsi="Noto Serif HK Medium"/>
        </w:rPr>
      </w:pPr>
      <w:r w:rsidRPr="00B52E8E">
        <w:rPr>
          <w:rFonts w:ascii="Noto Serif HK Medium" w:eastAsia="Noto Serif HK Medium" w:hAnsi="Noto Serif HK Medium"/>
        </w:rPr>
        <w:t xml:space="preserve">4. </w:t>
      </w:r>
      <w:proofErr w:type="spellStart"/>
      <w:r w:rsidRPr="00B52E8E">
        <w:rPr>
          <w:rFonts w:ascii="Noto Serif HK Medium" w:eastAsia="Noto Serif HK Medium" w:hAnsi="Noto Serif HK Medium"/>
        </w:rPr>
        <w:t>多策略融合</w:t>
      </w:r>
      <w:proofErr w:type="spellEnd"/>
      <w:r w:rsidRPr="00B52E8E">
        <w:rPr>
          <w:rFonts w:ascii="Noto Serif HK Medium" w:eastAsia="Noto Serif HK Medium" w:hAnsi="Noto Serif HK Medium"/>
        </w:rPr>
        <w:t xml:space="preserve"> - 6 </w:t>
      </w:r>
      <w:proofErr w:type="spellStart"/>
      <w:r w:rsidRPr="00B52E8E">
        <w:rPr>
          <w:rFonts w:ascii="宋体" w:eastAsia="宋体" w:hAnsi="宋体" w:cs="宋体" w:hint="eastAsia"/>
        </w:rPr>
        <w:t>维</w:t>
      </w:r>
      <w:r w:rsidRPr="00B52E8E">
        <w:rPr>
          <w:rFonts w:ascii="Noto Serif HK Medium" w:eastAsia="Noto Serif HK Medium" w:hAnsi="Noto Serif HK Medium" w:cs="Noto Serif HK Medium" w:hint="eastAsia"/>
        </w:rPr>
        <w:t>度加</w:t>
      </w:r>
      <w:r w:rsidRPr="00B52E8E">
        <w:rPr>
          <w:rFonts w:ascii="宋体" w:eastAsia="宋体" w:hAnsi="宋体" w:cs="宋体" w:hint="eastAsia"/>
        </w:rPr>
        <w:t>权</w:t>
      </w:r>
      <w:proofErr w:type="spellEnd"/>
    </w:p>
    <w:p w14:paraId="7F52E6EE" w14:textId="77777777" w:rsidR="0089507D" w:rsidRPr="006A73D5" w:rsidRDefault="00000000">
      <w:pPr>
        <w:pStyle w:val="a"/>
        <w:rPr>
          <w:rFonts w:ascii="Noto Serif HK Medium" w:eastAsia="Noto Serif HK Medium" w:hAnsi="Noto Serif HK Medium"/>
        </w:rPr>
      </w:pPr>
      <w:r w:rsidRPr="00B52E8E">
        <w:rPr>
          <w:rFonts w:ascii="Noto Serif HK Medium" w:eastAsia="Noto Serif HK Medium" w:hAnsi="Noto Serif HK Medium"/>
        </w:rPr>
        <w:t xml:space="preserve">5. </w:t>
      </w:r>
      <w:proofErr w:type="spellStart"/>
      <w:r w:rsidRPr="00B52E8E">
        <w:rPr>
          <w:rFonts w:ascii="Noto Serif HK Medium" w:eastAsia="Noto Serif HK Medium" w:hAnsi="Noto Serif HK Medium"/>
        </w:rPr>
        <w:t>实</w:t>
      </w:r>
      <w:r w:rsidRPr="00B52E8E">
        <w:rPr>
          <w:rFonts w:ascii="宋体" w:eastAsia="宋体" w:hAnsi="宋体" w:cs="宋体" w:hint="eastAsia"/>
        </w:rPr>
        <w:t>时</w:t>
      </w:r>
      <w:r w:rsidRPr="00B52E8E">
        <w:rPr>
          <w:rFonts w:ascii="Noto Serif HK Medium" w:eastAsia="Noto Serif HK Medium" w:hAnsi="Noto Serif HK Medium" w:cs="Noto Serif HK Medium" w:hint="eastAsia"/>
        </w:rPr>
        <w:t>可视化</w:t>
      </w:r>
      <w:proofErr w:type="spellEnd"/>
      <w:r w:rsidRPr="00B52E8E">
        <w:rPr>
          <w:rFonts w:ascii="Noto Serif HK Medium" w:eastAsia="Noto Serif HK Medium" w:hAnsi="Noto Serif HK Medium"/>
        </w:rPr>
        <w:t xml:space="preserve"> - </w:t>
      </w:r>
      <w:proofErr w:type="spellStart"/>
      <w:r w:rsidRPr="00B52E8E">
        <w:rPr>
          <w:rFonts w:ascii="Noto Serif HK Medium" w:eastAsia="Noto Serif HK Medium" w:hAnsi="Noto Serif HK Medium"/>
        </w:rPr>
        <w:t>秒</w:t>
      </w:r>
      <w:r w:rsidRPr="00B52E8E">
        <w:rPr>
          <w:rFonts w:ascii="宋体" w:eastAsia="宋体" w:hAnsi="宋体" w:cs="宋体" w:hint="eastAsia"/>
        </w:rPr>
        <w:t>级</w:t>
      </w:r>
      <w:r w:rsidRPr="00B52E8E">
        <w:rPr>
          <w:rFonts w:ascii="Noto Serif HK Medium" w:eastAsia="Noto Serif HK Medium" w:hAnsi="Noto Serif HK Medium" w:cs="Noto Serif HK Medium" w:hint="eastAsia"/>
        </w:rPr>
        <w:t>更新</w:t>
      </w:r>
      <w:proofErr w:type="spellEnd"/>
    </w:p>
    <w:p w14:paraId="412375AB" w14:textId="166C82A9" w:rsidR="006A73D5" w:rsidRDefault="006A73D5" w:rsidP="006A73D5">
      <w:pPr>
        <w:pStyle w:val="a"/>
        <w:numPr>
          <w:ilvl w:val="0"/>
          <w:numId w:val="0"/>
        </w:numPr>
        <w:jc w:val="center"/>
        <w:rPr>
          <w:rFonts w:ascii="Noto Serif HK Medium" w:eastAsia="宋体" w:hAnsi="Noto Serif HK Medium"/>
          <w:lang w:eastAsia="zh-CN"/>
        </w:rPr>
      </w:pPr>
      <w:r>
        <w:rPr>
          <w:noProof/>
        </w:rPr>
        <w:lastRenderedPageBreak/>
        <w:drawing>
          <wp:inline distT="0" distB="0" distL="0" distR="0" wp14:anchorId="5BDD53AD" wp14:editId="74274E9D">
            <wp:extent cx="4953000" cy="3728508"/>
            <wp:effectExtent l="0" t="0" r="0" b="5715"/>
            <wp:docPr id="13543526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352659" name=""/>
                    <pic:cNvPicPr/>
                  </pic:nvPicPr>
                  <pic:blipFill>
                    <a:blip r:embed="rId12"/>
                    <a:stretch>
                      <a:fillRect/>
                    </a:stretch>
                  </pic:blipFill>
                  <pic:spPr>
                    <a:xfrm>
                      <a:off x="0" y="0"/>
                      <a:ext cx="4955736" cy="3730567"/>
                    </a:xfrm>
                    <a:prstGeom prst="rect">
                      <a:avLst/>
                    </a:prstGeom>
                  </pic:spPr>
                </pic:pic>
              </a:graphicData>
            </a:graphic>
          </wp:inline>
        </w:drawing>
      </w:r>
    </w:p>
    <w:p w14:paraId="4A4D9C22" w14:textId="29E33011" w:rsidR="006A73D5" w:rsidRPr="006A73D5" w:rsidRDefault="006A73D5" w:rsidP="006A73D5">
      <w:pPr>
        <w:pStyle w:val="a"/>
        <w:numPr>
          <w:ilvl w:val="0"/>
          <w:numId w:val="0"/>
        </w:numPr>
        <w:jc w:val="center"/>
        <w:rPr>
          <w:rFonts w:ascii="Noto Serif HK Medium" w:eastAsia="宋体" w:hAnsi="Noto Serif HK Medium"/>
          <w:lang w:eastAsia="zh-CN"/>
        </w:rPr>
      </w:pPr>
      <w:r>
        <w:rPr>
          <w:rFonts w:ascii="Noto Serif HK Medium" w:eastAsia="宋体" w:hAnsi="Noto Serif HK Medium" w:hint="eastAsia"/>
          <w:lang w:eastAsia="zh-CN"/>
        </w:rPr>
        <w:t>图</w:t>
      </w:r>
      <w:r>
        <w:rPr>
          <w:rFonts w:ascii="Noto Serif HK Medium" w:eastAsia="宋体" w:hAnsi="Noto Serif HK Medium" w:hint="eastAsia"/>
          <w:lang w:eastAsia="zh-CN"/>
        </w:rPr>
        <w:t>3.2.1</w:t>
      </w:r>
      <w:r>
        <w:rPr>
          <w:rFonts w:ascii="Noto Serif HK Medium" w:eastAsia="宋体" w:hAnsi="Noto Serif HK Medium" w:hint="eastAsia"/>
          <w:lang w:eastAsia="zh-CN"/>
        </w:rPr>
        <w:t>大数据接口详情</w:t>
      </w:r>
    </w:p>
    <w:p w14:paraId="2A723E22" w14:textId="77777777" w:rsidR="0089507D" w:rsidRPr="00B52E8E" w:rsidRDefault="00000000">
      <w:pPr>
        <w:pStyle w:val="21"/>
        <w:rPr>
          <w:rFonts w:ascii="Noto Serif HK Medium" w:eastAsia="Noto Serif HK Medium" w:hAnsi="Noto Serif HK Medium"/>
          <w:lang w:eastAsia="zh-CN"/>
        </w:rPr>
      </w:pPr>
      <w:r w:rsidRPr="00B52E8E">
        <w:rPr>
          <w:rFonts w:ascii="Noto Serif HK Medium" w:eastAsia="Noto Serif HK Medium" w:hAnsi="Noto Serif HK Medium"/>
          <w:lang w:eastAsia="zh-CN"/>
        </w:rPr>
        <w:t>（三）</w:t>
      </w:r>
      <w:r w:rsidRPr="00B52E8E">
        <w:rPr>
          <w:rFonts w:ascii="宋体" w:eastAsia="宋体" w:hAnsi="宋体" w:cs="宋体" w:hint="eastAsia"/>
          <w:lang w:eastAsia="zh-CN"/>
        </w:rPr>
        <w:t>对</w:t>
      </w:r>
      <w:r w:rsidRPr="00B52E8E">
        <w:rPr>
          <w:rFonts w:ascii="Noto Serif HK Medium" w:eastAsia="Noto Serif HK Medium" w:hAnsi="Noto Serif HK Medium" w:cs="Noto Serif HK Medium" w:hint="eastAsia"/>
          <w:lang w:eastAsia="zh-CN"/>
        </w:rPr>
        <w:t>比分析</w:t>
      </w:r>
    </w:p>
    <w:tbl>
      <w:tblPr>
        <w:tblStyle w:val="aff1"/>
        <w:tblW w:w="0" w:type="auto"/>
        <w:tblLook w:val="04A0" w:firstRow="1" w:lastRow="0" w:firstColumn="1" w:lastColumn="0" w:noHBand="0" w:noVBand="1"/>
      </w:tblPr>
      <w:tblGrid>
        <w:gridCol w:w="4320"/>
        <w:gridCol w:w="4320"/>
      </w:tblGrid>
      <w:tr w:rsidR="0089507D" w:rsidRPr="00B52E8E" w14:paraId="038E05E0" w14:textId="77777777">
        <w:tc>
          <w:tcPr>
            <w:tcW w:w="4320" w:type="dxa"/>
          </w:tcPr>
          <w:p w14:paraId="7BC679FC" w14:textId="77777777" w:rsidR="0089507D" w:rsidRPr="00B52E8E" w:rsidRDefault="00000000">
            <w:pPr>
              <w:rPr>
                <w:rFonts w:ascii="Noto Serif HK Medium" w:eastAsia="Noto Serif HK Medium" w:hAnsi="Noto Serif HK Medium"/>
              </w:rPr>
            </w:pPr>
            <w:proofErr w:type="spellStart"/>
            <w:r w:rsidRPr="00B52E8E">
              <w:rPr>
                <w:rFonts w:ascii="宋体" w:eastAsia="宋体" w:hAnsi="宋体" w:cs="宋体" w:hint="eastAsia"/>
                <w:b/>
              </w:rPr>
              <w:t>传</w:t>
            </w:r>
            <w:r w:rsidRPr="00B52E8E">
              <w:rPr>
                <w:rFonts w:ascii="Noto Serif HK Medium" w:eastAsia="Noto Serif HK Medium" w:hAnsi="Noto Serif HK Medium" w:cs="Noto Serif HK Medium" w:hint="eastAsia"/>
                <w:b/>
              </w:rPr>
              <w:t>统交易工具</w:t>
            </w:r>
            <w:proofErr w:type="spellEnd"/>
          </w:p>
        </w:tc>
        <w:tc>
          <w:tcPr>
            <w:tcW w:w="4320" w:type="dxa"/>
          </w:tcPr>
          <w:p w14:paraId="0842BE5F" w14:textId="77777777" w:rsidR="0089507D" w:rsidRPr="00B52E8E" w:rsidRDefault="00000000">
            <w:pPr>
              <w:rPr>
                <w:rFonts w:ascii="Noto Serif HK Medium" w:eastAsia="Noto Serif HK Medium" w:hAnsi="Noto Serif HK Medium"/>
              </w:rPr>
            </w:pPr>
            <w:proofErr w:type="spellStart"/>
            <w:r w:rsidRPr="00B52E8E">
              <w:rPr>
                <w:rFonts w:ascii="Noto Serif HK Medium" w:eastAsia="Noto Serif HK Medium" w:hAnsi="Noto Serif HK Medium"/>
                <w:b/>
              </w:rPr>
              <w:t>智</w:t>
            </w:r>
            <w:r w:rsidRPr="00B52E8E">
              <w:rPr>
                <w:rFonts w:ascii="宋体" w:eastAsia="宋体" w:hAnsi="宋体" w:cs="宋体" w:hint="eastAsia"/>
                <w:b/>
              </w:rPr>
              <w:t>链</w:t>
            </w:r>
            <w:r w:rsidRPr="00B52E8E">
              <w:rPr>
                <w:rFonts w:ascii="Noto Serif HK Medium" w:eastAsia="Noto Serif HK Medium" w:hAnsi="Noto Serif HK Medium" w:cs="Noto Serif HK Medium" w:hint="eastAsia"/>
                <w:b/>
              </w:rPr>
              <w:t>先知</w:t>
            </w:r>
            <w:proofErr w:type="spellEnd"/>
          </w:p>
        </w:tc>
      </w:tr>
      <w:tr w:rsidR="0089507D" w:rsidRPr="00B52E8E" w14:paraId="26DA1C9B" w14:textId="77777777">
        <w:tc>
          <w:tcPr>
            <w:tcW w:w="4320" w:type="dxa"/>
          </w:tcPr>
          <w:p w14:paraId="7A842129" w14:textId="77777777" w:rsidR="0089507D" w:rsidRPr="00B52E8E" w:rsidRDefault="00000000">
            <w:pPr>
              <w:rPr>
                <w:rFonts w:ascii="Noto Serif HK Medium" w:eastAsia="Noto Serif HK Medium" w:hAnsi="Noto Serif HK Medium"/>
              </w:rPr>
            </w:pPr>
            <w:proofErr w:type="spellStart"/>
            <w:r w:rsidRPr="00B52E8E">
              <w:rPr>
                <w:rFonts w:ascii="宋体" w:eastAsia="宋体" w:hAnsi="宋体" w:cs="宋体" w:hint="eastAsia"/>
              </w:rPr>
              <w:t>单</w:t>
            </w:r>
            <w:r w:rsidRPr="00B52E8E">
              <w:rPr>
                <w:rFonts w:ascii="Noto Serif HK Medium" w:eastAsia="Noto Serif HK Medium" w:hAnsi="Noto Serif HK Medium" w:cs="Noto Serif HK Medium" w:hint="eastAsia"/>
              </w:rPr>
              <w:t>一</w:t>
            </w:r>
            <w:r w:rsidRPr="00B52E8E">
              <w:rPr>
                <w:rFonts w:ascii="宋体" w:eastAsia="宋体" w:hAnsi="宋体" w:cs="宋体" w:hint="eastAsia"/>
              </w:rPr>
              <w:t>数</w:t>
            </w:r>
            <w:r w:rsidRPr="00B52E8E">
              <w:rPr>
                <w:rFonts w:ascii="Noto Serif HK Medium" w:eastAsia="Noto Serif HK Medium" w:hAnsi="Noto Serif HK Medium" w:cs="Noto Serif HK Medium" w:hint="eastAsia"/>
              </w:rPr>
              <w:t>据源系统</w:t>
            </w:r>
            <w:proofErr w:type="spellEnd"/>
          </w:p>
        </w:tc>
        <w:tc>
          <w:tcPr>
            <w:tcW w:w="4320" w:type="dxa"/>
          </w:tcPr>
          <w:p w14:paraId="39F92A57" w14:textId="77777777" w:rsidR="0089507D" w:rsidRPr="00B52E8E" w:rsidRDefault="00000000">
            <w:pPr>
              <w:rPr>
                <w:rFonts w:ascii="Noto Serif HK Medium" w:eastAsia="Noto Serif HK Medium" w:hAnsi="Noto Serif HK Medium"/>
              </w:rPr>
            </w:pPr>
            <w:proofErr w:type="spellStart"/>
            <w:r w:rsidRPr="00B52E8E">
              <w:rPr>
                <w:rFonts w:ascii="Noto Serif HK Medium" w:eastAsia="Noto Serif HK Medium" w:hAnsi="Noto Serif HK Medium"/>
              </w:rPr>
              <w:t>多</w:t>
            </w:r>
            <w:r w:rsidRPr="00B52E8E">
              <w:rPr>
                <w:rFonts w:ascii="宋体" w:eastAsia="宋体" w:hAnsi="宋体" w:cs="宋体" w:hint="eastAsia"/>
              </w:rPr>
              <w:t>数</w:t>
            </w:r>
            <w:r w:rsidRPr="00B52E8E">
              <w:rPr>
                <w:rFonts w:ascii="Noto Serif HK Medium" w:eastAsia="Noto Serif HK Medium" w:hAnsi="Noto Serif HK Medium" w:cs="Noto Serif HK Medium" w:hint="eastAsia"/>
              </w:rPr>
              <w:t>据源系统</w:t>
            </w:r>
            <w:proofErr w:type="spellEnd"/>
          </w:p>
        </w:tc>
      </w:tr>
      <w:tr w:rsidR="0089507D" w:rsidRPr="00B52E8E" w14:paraId="357A0EE7" w14:textId="77777777">
        <w:tc>
          <w:tcPr>
            <w:tcW w:w="4320" w:type="dxa"/>
          </w:tcPr>
          <w:p w14:paraId="18882759" w14:textId="77777777" w:rsidR="0089507D" w:rsidRPr="00B52E8E" w:rsidRDefault="00000000">
            <w:pPr>
              <w:rPr>
                <w:rFonts w:ascii="Noto Serif HK Medium" w:eastAsia="Noto Serif HK Medium" w:hAnsi="Noto Serif HK Medium"/>
              </w:rPr>
            </w:pPr>
            <w:proofErr w:type="spellStart"/>
            <w:r w:rsidRPr="00B52E8E">
              <w:rPr>
                <w:rFonts w:ascii="宋体" w:eastAsia="宋体" w:hAnsi="宋体" w:cs="宋体" w:hint="eastAsia"/>
              </w:rPr>
              <w:t>简单</w:t>
            </w:r>
            <w:r w:rsidRPr="00B52E8E">
              <w:rPr>
                <w:rFonts w:ascii="Noto Serif HK Medium" w:eastAsia="Noto Serif HK Medium" w:hAnsi="Noto Serif HK Medium" w:cs="Noto Serif HK Medium" w:hint="eastAsia"/>
              </w:rPr>
              <w:t>技</w:t>
            </w:r>
            <w:r w:rsidRPr="00B52E8E">
              <w:rPr>
                <w:rFonts w:ascii="宋体" w:eastAsia="宋体" w:hAnsi="宋体" w:cs="宋体" w:hint="eastAsia"/>
              </w:rPr>
              <w:t>术</w:t>
            </w:r>
            <w:r w:rsidRPr="00B52E8E">
              <w:rPr>
                <w:rFonts w:ascii="Noto Serif HK Medium" w:eastAsia="Noto Serif HK Medium" w:hAnsi="Noto Serif HK Medium" w:cs="Noto Serif HK Medium" w:hint="eastAsia"/>
              </w:rPr>
              <w:t>指</w:t>
            </w:r>
            <w:r w:rsidRPr="00B52E8E">
              <w:rPr>
                <w:rFonts w:ascii="宋体" w:eastAsia="宋体" w:hAnsi="宋体" w:cs="宋体" w:hint="eastAsia"/>
              </w:rPr>
              <w:t>标</w:t>
            </w:r>
            <w:r w:rsidRPr="00B52E8E">
              <w:rPr>
                <w:rFonts w:ascii="Noto Serif HK Medium" w:eastAsia="Noto Serif HK Medium" w:hAnsi="Noto Serif HK Medium" w:cs="Noto Serif HK Medium" w:hint="eastAsia"/>
              </w:rPr>
              <w:t>分析</w:t>
            </w:r>
            <w:proofErr w:type="spellEnd"/>
          </w:p>
        </w:tc>
        <w:tc>
          <w:tcPr>
            <w:tcW w:w="4320" w:type="dxa"/>
          </w:tcPr>
          <w:p w14:paraId="3A5A4E49" w14:textId="77777777" w:rsidR="0089507D" w:rsidRPr="00B52E8E" w:rsidRDefault="00000000">
            <w:pPr>
              <w:rPr>
                <w:rFonts w:ascii="Noto Serif HK Medium" w:eastAsia="Noto Serif HK Medium" w:hAnsi="Noto Serif HK Medium"/>
              </w:rPr>
            </w:pPr>
            <w:r w:rsidRPr="00B52E8E">
              <w:rPr>
                <w:rFonts w:ascii="Noto Serif HK Medium" w:eastAsia="Noto Serif HK Medium" w:hAnsi="Noto Serif HK Medium"/>
              </w:rPr>
              <w:t xml:space="preserve">6 </w:t>
            </w:r>
            <w:proofErr w:type="spellStart"/>
            <w:r w:rsidRPr="00B52E8E">
              <w:rPr>
                <w:rFonts w:ascii="宋体" w:eastAsia="宋体" w:hAnsi="宋体" w:cs="宋体" w:hint="eastAsia"/>
              </w:rPr>
              <w:t>维</w:t>
            </w:r>
            <w:r w:rsidRPr="00B52E8E">
              <w:rPr>
                <w:rFonts w:ascii="Noto Serif HK Medium" w:eastAsia="Noto Serif HK Medium" w:hAnsi="Noto Serif HK Medium" w:cs="Noto Serif HK Medium" w:hint="eastAsia"/>
              </w:rPr>
              <w:t>度加</w:t>
            </w:r>
            <w:r w:rsidRPr="00B52E8E">
              <w:rPr>
                <w:rFonts w:ascii="宋体" w:eastAsia="宋体" w:hAnsi="宋体" w:cs="宋体" w:hint="eastAsia"/>
              </w:rPr>
              <w:t>权</w:t>
            </w:r>
            <w:r w:rsidRPr="00B52E8E">
              <w:rPr>
                <w:rFonts w:ascii="Noto Serif HK Medium" w:eastAsia="Noto Serif HK Medium" w:hAnsi="Noto Serif HK Medium" w:cs="Noto Serif HK Medium" w:hint="eastAsia"/>
              </w:rPr>
              <w:t>融合分析</w:t>
            </w:r>
            <w:proofErr w:type="spellEnd"/>
          </w:p>
        </w:tc>
      </w:tr>
      <w:tr w:rsidR="0089507D" w:rsidRPr="00B52E8E" w14:paraId="4636BE27" w14:textId="77777777">
        <w:tc>
          <w:tcPr>
            <w:tcW w:w="4320" w:type="dxa"/>
          </w:tcPr>
          <w:p w14:paraId="269A793B" w14:textId="77777777" w:rsidR="0089507D" w:rsidRPr="00B52E8E" w:rsidRDefault="00000000">
            <w:pPr>
              <w:rPr>
                <w:rFonts w:ascii="Noto Serif HK Medium" w:eastAsia="Noto Serif HK Medium" w:hAnsi="Noto Serif HK Medium"/>
              </w:rPr>
            </w:pPr>
            <w:proofErr w:type="spellStart"/>
            <w:r w:rsidRPr="00B52E8E">
              <w:rPr>
                <w:rFonts w:ascii="Noto Serif HK Medium" w:eastAsia="Noto Serif HK Medium" w:hAnsi="Noto Serif HK Medium"/>
              </w:rPr>
              <w:t>建</w:t>
            </w:r>
            <w:r w:rsidRPr="00B52E8E">
              <w:rPr>
                <w:rFonts w:ascii="宋体" w:eastAsia="宋体" w:hAnsi="宋体" w:cs="宋体" w:hint="eastAsia"/>
              </w:rPr>
              <w:t>议</w:t>
            </w:r>
            <w:r w:rsidRPr="00B52E8E">
              <w:rPr>
                <w:rFonts w:ascii="Noto Serif HK Medium" w:eastAsia="Noto Serif HK Medium" w:hAnsi="Noto Serif HK Medium" w:cs="Noto Serif HK Medium" w:hint="eastAsia"/>
              </w:rPr>
              <w:t>可信度</w:t>
            </w:r>
            <w:r w:rsidRPr="00B52E8E">
              <w:rPr>
                <w:rFonts w:ascii="宋体" w:eastAsia="宋体" w:hAnsi="宋体" w:cs="宋体" w:hint="eastAsia"/>
              </w:rPr>
              <w:t>较</w:t>
            </w:r>
            <w:r w:rsidRPr="00B52E8E">
              <w:rPr>
                <w:rFonts w:ascii="Noto Serif HK Medium" w:eastAsia="Noto Serif HK Medium" w:hAnsi="Noto Serif HK Medium" w:cs="Noto Serif HK Medium" w:hint="eastAsia"/>
              </w:rPr>
              <w:t>低</w:t>
            </w:r>
            <w:proofErr w:type="spellEnd"/>
          </w:p>
        </w:tc>
        <w:tc>
          <w:tcPr>
            <w:tcW w:w="4320" w:type="dxa"/>
          </w:tcPr>
          <w:p w14:paraId="0F298096" w14:textId="77777777" w:rsidR="0089507D" w:rsidRPr="00B52E8E" w:rsidRDefault="00000000">
            <w:pPr>
              <w:rPr>
                <w:rFonts w:ascii="Noto Serif HK Medium" w:eastAsia="Noto Serif HK Medium" w:hAnsi="Noto Serif HK Medium"/>
              </w:rPr>
            </w:pPr>
            <w:proofErr w:type="spellStart"/>
            <w:r w:rsidRPr="00B52E8E">
              <w:rPr>
                <w:rFonts w:ascii="Noto Serif HK Medium" w:eastAsia="Noto Serif HK Medium" w:hAnsi="Noto Serif HK Medium"/>
              </w:rPr>
              <w:t>建</w:t>
            </w:r>
            <w:r w:rsidRPr="00B52E8E">
              <w:rPr>
                <w:rFonts w:ascii="宋体" w:eastAsia="宋体" w:hAnsi="宋体" w:cs="宋体" w:hint="eastAsia"/>
              </w:rPr>
              <w:t>议</w:t>
            </w:r>
            <w:r w:rsidRPr="00B52E8E">
              <w:rPr>
                <w:rFonts w:ascii="Noto Serif HK Medium" w:eastAsia="Noto Serif HK Medium" w:hAnsi="Noto Serif HK Medium" w:cs="Noto Serif HK Medium" w:hint="eastAsia"/>
              </w:rPr>
              <w:t>可信度更高</w:t>
            </w:r>
            <w:proofErr w:type="spellEnd"/>
          </w:p>
        </w:tc>
      </w:tr>
      <w:tr w:rsidR="0089507D" w:rsidRPr="00B52E8E" w14:paraId="38F40D3E" w14:textId="77777777">
        <w:tc>
          <w:tcPr>
            <w:tcW w:w="4320" w:type="dxa"/>
          </w:tcPr>
          <w:p w14:paraId="3D29B8D5" w14:textId="77777777" w:rsidR="0089507D" w:rsidRPr="00B52E8E" w:rsidRDefault="00000000">
            <w:pPr>
              <w:rPr>
                <w:rFonts w:ascii="Noto Serif HK Medium" w:eastAsia="Noto Serif HK Medium" w:hAnsi="Noto Serif HK Medium"/>
              </w:rPr>
            </w:pPr>
            <w:proofErr w:type="spellStart"/>
            <w:r w:rsidRPr="00B52E8E">
              <w:rPr>
                <w:rFonts w:ascii="Noto Serif HK Medium" w:eastAsia="Noto Serif HK Medium" w:hAnsi="Noto Serif HK Medium"/>
              </w:rPr>
              <w:t>风控</w:t>
            </w:r>
            <w:r w:rsidRPr="00B52E8E">
              <w:rPr>
                <w:rFonts w:ascii="宋体" w:eastAsia="宋体" w:hAnsi="宋体" w:cs="宋体" w:hint="eastAsia"/>
              </w:rPr>
              <w:t>规则</w:t>
            </w:r>
            <w:r w:rsidRPr="00B52E8E">
              <w:rPr>
                <w:rFonts w:ascii="Noto Serif HK Medium" w:eastAsia="Noto Serif HK Medium" w:hAnsi="Noto Serif HK Medium" w:cs="Noto Serif HK Medium" w:hint="eastAsia"/>
              </w:rPr>
              <w:t>可配置</w:t>
            </w:r>
            <w:proofErr w:type="spellEnd"/>
          </w:p>
        </w:tc>
        <w:tc>
          <w:tcPr>
            <w:tcW w:w="4320" w:type="dxa"/>
          </w:tcPr>
          <w:p w14:paraId="04A494FB" w14:textId="77777777" w:rsidR="0089507D" w:rsidRPr="00B52E8E" w:rsidRDefault="00000000">
            <w:pPr>
              <w:rPr>
                <w:rFonts w:ascii="Noto Serif HK Medium" w:eastAsia="Noto Serif HK Medium" w:hAnsi="Noto Serif HK Medium"/>
              </w:rPr>
            </w:pPr>
            <w:proofErr w:type="spellStart"/>
            <w:r w:rsidRPr="00B52E8E">
              <w:rPr>
                <w:rFonts w:ascii="Noto Serif HK Medium" w:eastAsia="Noto Serif HK Medium" w:hAnsi="Noto Serif HK Medium"/>
              </w:rPr>
              <w:t>风控</w:t>
            </w:r>
            <w:r w:rsidRPr="00B52E8E">
              <w:rPr>
                <w:rFonts w:ascii="宋体" w:eastAsia="宋体" w:hAnsi="宋体" w:cs="宋体" w:hint="eastAsia"/>
              </w:rPr>
              <w:t>规则</w:t>
            </w:r>
            <w:r w:rsidRPr="00B52E8E">
              <w:rPr>
                <w:rFonts w:ascii="Noto Serif HK Medium" w:eastAsia="Noto Serif HK Medium" w:hAnsi="Noto Serif HK Medium" w:cs="Noto Serif HK Medium" w:hint="eastAsia"/>
              </w:rPr>
              <w:t>硬</w:t>
            </w:r>
            <w:r w:rsidRPr="00B52E8E">
              <w:rPr>
                <w:rFonts w:ascii="宋体" w:eastAsia="宋体" w:hAnsi="宋体" w:cs="宋体" w:hint="eastAsia"/>
              </w:rPr>
              <w:t>编码</w:t>
            </w:r>
            <w:proofErr w:type="spellEnd"/>
          </w:p>
        </w:tc>
      </w:tr>
      <w:tr w:rsidR="0089507D" w:rsidRPr="00B52E8E" w14:paraId="4FDDA6D4" w14:textId="77777777">
        <w:tc>
          <w:tcPr>
            <w:tcW w:w="4320" w:type="dxa"/>
          </w:tcPr>
          <w:p w14:paraId="05ACD5E0" w14:textId="77777777" w:rsidR="0089507D" w:rsidRPr="00B52E8E" w:rsidRDefault="00000000">
            <w:pPr>
              <w:rPr>
                <w:rFonts w:ascii="Noto Serif HK Medium" w:eastAsia="Noto Serif HK Medium" w:hAnsi="Noto Serif HK Medium"/>
              </w:rPr>
            </w:pPr>
            <w:proofErr w:type="spellStart"/>
            <w:r w:rsidRPr="00B52E8E">
              <w:rPr>
                <w:rFonts w:ascii="Noto Serif HK Medium" w:eastAsia="Noto Serif HK Medium" w:hAnsi="Noto Serif HK Medium"/>
              </w:rPr>
              <w:t>使用模拟</w:t>
            </w:r>
            <w:r w:rsidRPr="00B52E8E">
              <w:rPr>
                <w:rFonts w:ascii="宋体" w:eastAsia="宋体" w:hAnsi="宋体" w:cs="宋体" w:hint="eastAsia"/>
              </w:rPr>
              <w:t>数</w:t>
            </w:r>
            <w:r w:rsidRPr="00B52E8E">
              <w:rPr>
                <w:rFonts w:ascii="Noto Serif HK Medium" w:eastAsia="Noto Serif HK Medium" w:hAnsi="Noto Serif HK Medium" w:cs="Noto Serif HK Medium" w:hint="eastAsia"/>
              </w:rPr>
              <w:t>据</w:t>
            </w:r>
            <w:proofErr w:type="spellEnd"/>
          </w:p>
        </w:tc>
        <w:tc>
          <w:tcPr>
            <w:tcW w:w="4320" w:type="dxa"/>
          </w:tcPr>
          <w:p w14:paraId="52959764" w14:textId="77777777" w:rsidR="0089507D" w:rsidRPr="00B52E8E" w:rsidRDefault="00000000">
            <w:pPr>
              <w:rPr>
                <w:rFonts w:ascii="Noto Serif HK Medium" w:eastAsia="Noto Serif HK Medium" w:hAnsi="Noto Serif HK Medium"/>
              </w:rPr>
            </w:pPr>
            <w:r w:rsidRPr="00B52E8E">
              <w:rPr>
                <w:rFonts w:ascii="Noto Serif HK Medium" w:eastAsia="Noto Serif HK Medium" w:hAnsi="Noto Serif HK Medium"/>
              </w:rPr>
              <w:t xml:space="preserve">100% </w:t>
            </w:r>
            <w:proofErr w:type="spellStart"/>
            <w:r w:rsidRPr="00B52E8E">
              <w:rPr>
                <w:rFonts w:ascii="Noto Serif HK Medium" w:eastAsia="Noto Serif HK Medium" w:hAnsi="Noto Serif HK Medium"/>
              </w:rPr>
              <w:t>真实</w:t>
            </w:r>
            <w:r w:rsidRPr="00B52E8E">
              <w:rPr>
                <w:rFonts w:ascii="宋体" w:eastAsia="宋体" w:hAnsi="宋体" w:cs="宋体" w:hint="eastAsia"/>
              </w:rPr>
              <w:t>数</w:t>
            </w:r>
            <w:r w:rsidRPr="00B52E8E">
              <w:rPr>
                <w:rFonts w:ascii="Noto Serif HK Medium" w:eastAsia="Noto Serif HK Medium" w:hAnsi="Noto Serif HK Medium" w:cs="Noto Serif HK Medium" w:hint="eastAsia"/>
              </w:rPr>
              <w:t>据</w:t>
            </w:r>
            <w:proofErr w:type="spellEnd"/>
          </w:p>
        </w:tc>
      </w:tr>
      <w:tr w:rsidR="0089507D" w:rsidRPr="00B52E8E" w14:paraId="5B390D75" w14:textId="77777777">
        <w:tc>
          <w:tcPr>
            <w:tcW w:w="4320" w:type="dxa"/>
          </w:tcPr>
          <w:p w14:paraId="0555E225" w14:textId="77777777" w:rsidR="0089507D" w:rsidRPr="00B52E8E" w:rsidRDefault="00000000">
            <w:pPr>
              <w:rPr>
                <w:rFonts w:ascii="Noto Serif HK Medium" w:eastAsia="Noto Serif HK Medium" w:hAnsi="Noto Serif HK Medium"/>
              </w:rPr>
            </w:pPr>
            <w:proofErr w:type="spellStart"/>
            <w:r w:rsidRPr="00B52E8E">
              <w:rPr>
                <w:rFonts w:ascii="Noto Serif HK Medium" w:eastAsia="Noto Serif HK Medium" w:hAnsi="Noto Serif HK Medium"/>
              </w:rPr>
              <w:t>忽略市</w:t>
            </w:r>
            <w:r w:rsidRPr="00B52E8E">
              <w:rPr>
                <w:rFonts w:ascii="宋体" w:eastAsia="宋体" w:hAnsi="宋体" w:cs="宋体" w:hint="eastAsia"/>
              </w:rPr>
              <w:t>场</w:t>
            </w:r>
            <w:r w:rsidRPr="00B52E8E">
              <w:rPr>
                <w:rFonts w:ascii="Noto Serif HK Medium" w:eastAsia="Noto Serif HK Medium" w:hAnsi="Noto Serif HK Medium" w:cs="Noto Serif HK Medium" w:hint="eastAsia"/>
              </w:rPr>
              <w:t>情</w:t>
            </w:r>
            <w:r w:rsidRPr="00B52E8E">
              <w:rPr>
                <w:rFonts w:ascii="宋体" w:eastAsia="宋体" w:hAnsi="宋体" w:cs="宋体" w:hint="eastAsia"/>
              </w:rPr>
              <w:t>绪</w:t>
            </w:r>
            <w:proofErr w:type="spellEnd"/>
          </w:p>
        </w:tc>
        <w:tc>
          <w:tcPr>
            <w:tcW w:w="4320" w:type="dxa"/>
          </w:tcPr>
          <w:p w14:paraId="4AD151B9" w14:textId="77777777" w:rsidR="0089507D" w:rsidRPr="00B52E8E" w:rsidRDefault="00000000">
            <w:pPr>
              <w:rPr>
                <w:rFonts w:ascii="Noto Serif HK Medium" w:eastAsia="Noto Serif HK Medium" w:hAnsi="Noto Serif HK Medium"/>
              </w:rPr>
            </w:pPr>
            <w:proofErr w:type="spellStart"/>
            <w:r w:rsidRPr="00B52E8E">
              <w:rPr>
                <w:rFonts w:ascii="Noto Serif HK Medium" w:eastAsia="Noto Serif HK Medium" w:hAnsi="Noto Serif HK Medium"/>
              </w:rPr>
              <w:t>多</w:t>
            </w:r>
            <w:r w:rsidRPr="00B52E8E">
              <w:rPr>
                <w:rFonts w:ascii="宋体" w:eastAsia="宋体" w:hAnsi="宋体" w:cs="宋体" w:hint="eastAsia"/>
              </w:rPr>
              <w:t>维</w:t>
            </w:r>
            <w:r w:rsidRPr="00B52E8E">
              <w:rPr>
                <w:rFonts w:ascii="Noto Serif HK Medium" w:eastAsia="Noto Serif HK Medium" w:hAnsi="Noto Serif HK Medium" w:cs="Noto Serif HK Medium" w:hint="eastAsia"/>
              </w:rPr>
              <w:t>度情</w:t>
            </w:r>
            <w:r w:rsidRPr="00B52E8E">
              <w:rPr>
                <w:rFonts w:ascii="宋体" w:eastAsia="宋体" w:hAnsi="宋体" w:cs="宋体" w:hint="eastAsia"/>
              </w:rPr>
              <w:t>绪</w:t>
            </w:r>
            <w:r w:rsidRPr="00B52E8E">
              <w:rPr>
                <w:rFonts w:ascii="Noto Serif HK Medium" w:eastAsia="Noto Serif HK Medium" w:hAnsi="Noto Serif HK Medium" w:cs="Noto Serif HK Medium" w:hint="eastAsia"/>
              </w:rPr>
              <w:t>量化</w:t>
            </w:r>
            <w:proofErr w:type="spellEnd"/>
          </w:p>
        </w:tc>
      </w:tr>
      <w:tr w:rsidR="0089507D" w:rsidRPr="00B52E8E" w14:paraId="0E93B022" w14:textId="77777777">
        <w:tc>
          <w:tcPr>
            <w:tcW w:w="4320" w:type="dxa"/>
          </w:tcPr>
          <w:p w14:paraId="36C626E2" w14:textId="77777777" w:rsidR="0089507D" w:rsidRPr="00B52E8E" w:rsidRDefault="00000000">
            <w:pPr>
              <w:rPr>
                <w:rFonts w:ascii="Noto Serif HK Medium" w:eastAsia="Noto Serif HK Medium" w:hAnsi="Noto Serif HK Medium"/>
              </w:rPr>
            </w:pPr>
            <w:proofErr w:type="spellStart"/>
            <w:r w:rsidRPr="00B52E8E">
              <w:rPr>
                <w:rFonts w:ascii="Noto Serif HK Medium" w:eastAsia="Noto Serif HK Medium" w:hAnsi="Noto Serif HK Medium"/>
              </w:rPr>
              <w:t>手动更新</w:t>
            </w:r>
            <w:proofErr w:type="spellEnd"/>
          </w:p>
        </w:tc>
        <w:tc>
          <w:tcPr>
            <w:tcW w:w="4320" w:type="dxa"/>
          </w:tcPr>
          <w:p w14:paraId="6ACE7CB9" w14:textId="77777777" w:rsidR="0089507D" w:rsidRPr="00B52E8E" w:rsidRDefault="00000000">
            <w:pPr>
              <w:rPr>
                <w:rFonts w:ascii="Noto Serif HK Medium" w:eastAsia="Noto Serif HK Medium" w:hAnsi="Noto Serif HK Medium"/>
              </w:rPr>
            </w:pPr>
            <w:proofErr w:type="spellStart"/>
            <w:r w:rsidRPr="00B52E8E">
              <w:rPr>
                <w:rFonts w:ascii="Noto Serif HK Medium" w:eastAsia="Noto Serif HK Medium" w:hAnsi="Noto Serif HK Medium"/>
              </w:rPr>
              <w:t>秒</w:t>
            </w:r>
            <w:r w:rsidRPr="00B52E8E">
              <w:rPr>
                <w:rFonts w:ascii="宋体" w:eastAsia="宋体" w:hAnsi="宋体" w:cs="宋体" w:hint="eastAsia"/>
              </w:rPr>
              <w:t>级</w:t>
            </w:r>
            <w:r w:rsidRPr="00B52E8E">
              <w:rPr>
                <w:rFonts w:ascii="Noto Serif HK Medium" w:eastAsia="Noto Serif HK Medium" w:hAnsi="Noto Serif HK Medium" w:cs="Noto Serif HK Medium" w:hint="eastAsia"/>
              </w:rPr>
              <w:t>自动更新</w:t>
            </w:r>
            <w:proofErr w:type="spellEnd"/>
          </w:p>
        </w:tc>
      </w:tr>
    </w:tbl>
    <w:p w14:paraId="589CCBD0" w14:textId="77777777" w:rsidR="00EE268C" w:rsidRDefault="00EE268C" w:rsidP="00EE268C">
      <w:pPr>
        <w:pStyle w:val="1"/>
        <w:rPr>
          <w:rFonts w:ascii="宋体" w:eastAsia="宋体" w:hAnsi="宋体" w:cs="Noto Serif HK Medium"/>
          <w:lang w:eastAsia="zh-CN"/>
        </w:rPr>
      </w:pPr>
      <w:r>
        <w:rPr>
          <w:rFonts w:ascii="Noto Serif HK Medium" w:eastAsia="宋体" w:hAnsi="Noto Serif HK Medium" w:hint="eastAsia"/>
          <w:lang w:eastAsia="zh-CN"/>
        </w:rPr>
        <w:lastRenderedPageBreak/>
        <w:t>四</w:t>
      </w:r>
      <w:r w:rsidRPr="00B52E8E">
        <w:rPr>
          <w:rFonts w:ascii="Noto Serif HK Medium" w:eastAsia="Noto Serif HK Medium" w:hAnsi="Noto Serif HK Medium"/>
          <w:lang w:eastAsia="zh-CN"/>
        </w:rPr>
        <w:t>、</w:t>
      </w:r>
      <w:r w:rsidRPr="00EE268C">
        <w:rPr>
          <w:rFonts w:ascii="宋体" w:eastAsia="宋体" w:hAnsi="宋体" w:cs="宋体" w:hint="eastAsia"/>
          <w:lang w:eastAsia="zh-CN"/>
        </w:rPr>
        <w:t>应</w:t>
      </w:r>
      <w:r w:rsidRPr="00EE268C">
        <w:rPr>
          <w:rFonts w:ascii="Noto Serif HK Medium" w:eastAsia="Noto Serif HK Medium" w:hAnsi="Noto Serif HK Medium" w:cs="Noto Serif HK Medium" w:hint="eastAsia"/>
          <w:lang w:eastAsia="zh-CN"/>
        </w:rPr>
        <w:t>用</w:t>
      </w:r>
      <w:r w:rsidRPr="00EE268C">
        <w:rPr>
          <w:rFonts w:ascii="宋体" w:eastAsia="宋体" w:hAnsi="宋体" w:cs="宋体" w:hint="eastAsia"/>
          <w:lang w:eastAsia="zh-CN"/>
        </w:rPr>
        <w:t>场</w:t>
      </w:r>
      <w:r w:rsidRPr="00EE268C">
        <w:rPr>
          <w:rFonts w:ascii="Noto Serif HK Medium" w:eastAsia="Noto Serif HK Medium" w:hAnsi="Noto Serif HK Medium" w:cs="Noto Serif HK Medium" w:hint="eastAsia"/>
          <w:lang w:eastAsia="zh-CN"/>
        </w:rPr>
        <w:t>景</w:t>
      </w:r>
      <w:r>
        <w:rPr>
          <w:rFonts w:ascii="宋体" w:eastAsia="宋体" w:hAnsi="宋体" w:cs="Noto Serif HK Medium" w:hint="eastAsia"/>
          <w:lang w:eastAsia="zh-CN"/>
        </w:rPr>
        <w:t>与目标客群</w:t>
      </w:r>
    </w:p>
    <w:p w14:paraId="13209394" w14:textId="19792C14" w:rsidR="00EE268C" w:rsidRPr="00EE268C" w:rsidRDefault="00EE268C" w:rsidP="00EE268C">
      <w:pPr>
        <w:pStyle w:val="1"/>
        <w:rPr>
          <w:rFonts w:ascii="Noto Serif HK Medium" w:eastAsia="宋体" w:hAnsi="Noto Serif HK Medium" w:cs="Noto Serif HK Medium"/>
          <w:lang w:eastAsia="zh-CN"/>
        </w:rPr>
      </w:pPr>
      <w:r w:rsidRPr="00EE268C">
        <w:rPr>
          <w:rFonts w:ascii="Noto Serif HK Medium" w:eastAsia="Noto Serif HK Medium" w:hAnsi="Noto Serif HK Medium" w:hint="eastAsia"/>
          <w:b w:val="0"/>
          <w:bCs w:val="0"/>
          <w:color w:val="4F81BD" w:themeColor="accent1"/>
          <w:sz w:val="26"/>
          <w:szCs w:val="26"/>
          <w:lang w:eastAsia="zh-CN"/>
        </w:rPr>
        <w:t>（一）</w:t>
      </w:r>
      <w:r w:rsidRPr="00EE268C">
        <w:rPr>
          <w:rFonts w:ascii="宋体" w:eastAsia="宋体" w:hAnsi="宋体" w:cs="宋体" w:hint="eastAsia"/>
          <w:b w:val="0"/>
          <w:bCs w:val="0"/>
          <w:color w:val="4F81BD" w:themeColor="accent1"/>
          <w:sz w:val="26"/>
          <w:szCs w:val="26"/>
          <w:lang w:eastAsia="zh-CN"/>
        </w:rPr>
        <w:t>应</w:t>
      </w:r>
      <w:r w:rsidRPr="00EE268C">
        <w:rPr>
          <w:rFonts w:ascii="Noto Serif HK Medium" w:eastAsia="Noto Serif HK Medium" w:hAnsi="Noto Serif HK Medium" w:cs="Noto Serif HK Medium" w:hint="eastAsia"/>
          <w:b w:val="0"/>
          <w:bCs w:val="0"/>
          <w:color w:val="4F81BD" w:themeColor="accent1"/>
          <w:sz w:val="26"/>
          <w:szCs w:val="26"/>
          <w:lang w:eastAsia="zh-CN"/>
        </w:rPr>
        <w:t>用</w:t>
      </w:r>
      <w:r w:rsidRPr="00EE268C">
        <w:rPr>
          <w:rFonts w:ascii="宋体" w:eastAsia="宋体" w:hAnsi="宋体" w:cs="宋体" w:hint="eastAsia"/>
          <w:b w:val="0"/>
          <w:bCs w:val="0"/>
          <w:color w:val="4F81BD" w:themeColor="accent1"/>
          <w:sz w:val="26"/>
          <w:szCs w:val="26"/>
          <w:lang w:eastAsia="zh-CN"/>
        </w:rPr>
        <w:t>场</w:t>
      </w:r>
      <w:r w:rsidRPr="00EE268C">
        <w:rPr>
          <w:rFonts w:ascii="Noto Serif HK Medium" w:eastAsia="Noto Serif HK Medium" w:hAnsi="Noto Serif HK Medium" w:cs="Noto Serif HK Medium" w:hint="eastAsia"/>
          <w:b w:val="0"/>
          <w:bCs w:val="0"/>
          <w:color w:val="4F81BD" w:themeColor="accent1"/>
          <w:sz w:val="26"/>
          <w:szCs w:val="26"/>
          <w:lang w:eastAsia="zh-CN"/>
        </w:rPr>
        <w:t>景</w:t>
      </w:r>
    </w:p>
    <w:p w14:paraId="545FD29F" w14:textId="33A6907B" w:rsidR="00EE268C" w:rsidRPr="004820D8" w:rsidRDefault="00EE268C" w:rsidP="004820D8">
      <w:pPr>
        <w:rPr>
          <w:rFonts w:ascii="Noto Serif HK Medium" w:eastAsia="Noto Serif HK Medium" w:hAnsi="Noto Serif HK Medium"/>
          <w:lang w:eastAsia="zh-CN"/>
        </w:rPr>
      </w:pPr>
      <w:r w:rsidRPr="004820D8">
        <w:rPr>
          <w:rFonts w:ascii="宋体" w:eastAsia="宋体" w:hAnsi="宋体" w:cs="宋体" w:hint="eastAsia"/>
          <w:lang w:eastAsia="zh-CN"/>
        </w:rPr>
        <w:t>场</w:t>
      </w:r>
      <w:r w:rsidRPr="004820D8">
        <w:rPr>
          <w:rFonts w:ascii="Noto Serif HK Medium" w:eastAsia="Noto Serif HK Medium" w:hAnsi="Noto Serif HK Medium" w:cs="Noto Serif HK Medium" w:hint="eastAsia"/>
          <w:lang w:eastAsia="zh-CN"/>
        </w:rPr>
        <w:t>景</w:t>
      </w:r>
      <w:proofErr w:type="gramStart"/>
      <w:r w:rsidRPr="004820D8">
        <w:rPr>
          <w:rFonts w:ascii="Noto Serif HK Medium" w:eastAsia="Noto Serif HK Medium" w:hAnsi="Noto Serif HK Medium" w:cs="Noto Serif HK Medium" w:hint="eastAsia"/>
          <w:lang w:eastAsia="zh-CN"/>
        </w:rPr>
        <w:t>一</w:t>
      </w:r>
      <w:proofErr w:type="gramEnd"/>
      <w:r w:rsidRPr="004820D8">
        <w:rPr>
          <w:rFonts w:ascii="Noto Serif HK Medium" w:eastAsia="Noto Serif HK Medium" w:hAnsi="Noto Serif HK Medium" w:cs="Noto Serif HK Medium" w:hint="eastAsia"/>
          <w:lang w:eastAsia="zh-CN"/>
        </w:rPr>
        <w:t>：短</w:t>
      </w:r>
      <w:r w:rsidRPr="004820D8">
        <w:rPr>
          <w:rFonts w:ascii="宋体" w:eastAsia="宋体" w:hAnsi="宋体" w:cs="宋体" w:hint="eastAsia"/>
          <w:lang w:eastAsia="zh-CN"/>
        </w:rPr>
        <w:t>线</w:t>
      </w:r>
      <w:r w:rsidRPr="004820D8">
        <w:rPr>
          <w:rFonts w:ascii="Noto Serif HK Medium" w:eastAsia="Noto Serif HK Medium" w:hAnsi="Noto Serif HK Medium" w:cs="Noto Serif HK Medium" w:hint="eastAsia"/>
          <w:lang w:eastAsia="zh-CN"/>
        </w:rPr>
        <w:t>交易决策</w:t>
      </w:r>
      <w:r w:rsidRPr="004820D8">
        <w:rPr>
          <w:rFonts w:ascii="宋体" w:eastAsia="宋体" w:hAnsi="宋体" w:cs="宋体" w:hint="eastAsia"/>
          <w:lang w:eastAsia="zh-CN"/>
        </w:rPr>
        <w:t>辅</w:t>
      </w:r>
      <w:r w:rsidRPr="004820D8">
        <w:rPr>
          <w:rFonts w:ascii="Noto Serif HK Medium" w:eastAsia="Noto Serif HK Medium" w:hAnsi="Noto Serif HK Medium" w:cs="Noto Serif HK Medium" w:hint="eastAsia"/>
          <w:lang w:eastAsia="zh-CN"/>
        </w:rPr>
        <w:t>助</w:t>
      </w:r>
    </w:p>
    <w:p w14:paraId="7B200921" w14:textId="77777777" w:rsidR="00EE268C" w:rsidRPr="004820D8" w:rsidRDefault="00EE268C" w:rsidP="004820D8">
      <w:pPr>
        <w:ind w:firstLineChars="200" w:firstLine="440"/>
        <w:rPr>
          <w:rFonts w:ascii="Noto Serif HK Medium" w:eastAsia="Noto Serif HK Medium" w:hAnsi="Noto Serif HK Medium"/>
          <w:lang w:eastAsia="zh-CN"/>
        </w:rPr>
      </w:pPr>
      <w:r w:rsidRPr="004820D8">
        <w:rPr>
          <w:rFonts w:ascii="Noto Serif HK Medium" w:eastAsia="Noto Serif HK Medium" w:hAnsi="Noto Serif HK Medium" w:hint="eastAsia"/>
          <w:lang w:eastAsia="zh-CN"/>
        </w:rPr>
        <w:t>在加密</w:t>
      </w:r>
      <w:r w:rsidRPr="004820D8">
        <w:rPr>
          <w:rFonts w:ascii="宋体" w:eastAsia="宋体" w:hAnsi="宋体" w:cs="宋体" w:hint="eastAsia"/>
          <w:lang w:eastAsia="zh-CN"/>
        </w:rPr>
        <w:t>货币</w:t>
      </w:r>
      <w:r w:rsidRPr="004820D8">
        <w:rPr>
          <w:rFonts w:ascii="Noto Serif HK Medium" w:eastAsia="Noto Serif HK Medium" w:hAnsi="Noto Serif HK Medium" w:cs="Noto Serif HK Medium" w:hint="eastAsia"/>
          <w:lang w:eastAsia="zh-CN"/>
        </w:rPr>
        <w:t>市</w:t>
      </w:r>
      <w:r w:rsidRPr="004820D8">
        <w:rPr>
          <w:rFonts w:ascii="宋体" w:eastAsia="宋体" w:hAnsi="宋体" w:cs="宋体" w:hint="eastAsia"/>
          <w:lang w:eastAsia="zh-CN"/>
        </w:rPr>
        <w:t>场</w:t>
      </w:r>
      <w:r w:rsidRPr="004820D8">
        <w:rPr>
          <w:rFonts w:ascii="Noto Serif HK Medium" w:eastAsia="Noto Serif HK Medium" w:hAnsi="Noto Serif HK Medium" w:cs="Noto Serif HK Medium" w:hint="eastAsia"/>
          <w:lang w:eastAsia="zh-CN"/>
        </w:rPr>
        <w:t>，</w:t>
      </w:r>
      <w:r w:rsidRPr="004820D8">
        <w:rPr>
          <w:rFonts w:ascii="Noto Serif HK Medium" w:eastAsia="Noto Serif HK Medium" w:hAnsi="Noto Serif HK Medium"/>
          <w:lang w:eastAsia="zh-CN"/>
        </w:rPr>
        <w:t xml:space="preserve">15 </w:t>
      </w:r>
      <w:r w:rsidRPr="004820D8">
        <w:rPr>
          <w:rFonts w:ascii="Noto Serif HK Medium" w:eastAsia="Noto Serif HK Medium" w:hAnsi="Noto Serif HK Medium" w:hint="eastAsia"/>
          <w:lang w:eastAsia="zh-CN"/>
        </w:rPr>
        <w:t>分钟</w:t>
      </w:r>
      <w:r w:rsidRPr="004820D8">
        <w:rPr>
          <w:rFonts w:ascii="宋体" w:eastAsia="宋体" w:hAnsi="宋体" w:cs="宋体" w:hint="eastAsia"/>
          <w:lang w:eastAsia="zh-CN"/>
        </w:rPr>
        <w:t>级别</w:t>
      </w:r>
      <w:r w:rsidRPr="004820D8">
        <w:rPr>
          <w:rFonts w:ascii="Noto Serif HK Medium" w:eastAsia="Noto Serif HK Medium" w:hAnsi="Noto Serif HK Medium" w:cs="Noto Serif HK Medium" w:hint="eastAsia"/>
          <w:lang w:eastAsia="zh-CN"/>
        </w:rPr>
        <w:t>的短</w:t>
      </w:r>
      <w:r w:rsidRPr="004820D8">
        <w:rPr>
          <w:rFonts w:ascii="宋体" w:eastAsia="宋体" w:hAnsi="宋体" w:cs="宋体" w:hint="eastAsia"/>
          <w:lang w:eastAsia="zh-CN"/>
        </w:rPr>
        <w:t>线</w:t>
      </w:r>
      <w:r w:rsidRPr="004820D8">
        <w:rPr>
          <w:rFonts w:ascii="Noto Serif HK Medium" w:eastAsia="Noto Serif HK Medium" w:hAnsi="Noto Serif HK Medium" w:cs="Noto Serif HK Medium" w:hint="eastAsia"/>
          <w:lang w:eastAsia="zh-CN"/>
        </w:rPr>
        <w:t>交易需要快速、准确的决策支持。</w:t>
      </w:r>
      <w:proofErr w:type="gramStart"/>
      <w:r w:rsidRPr="004820D8">
        <w:rPr>
          <w:rFonts w:ascii="Noto Serif HK Medium" w:eastAsia="Noto Serif HK Medium" w:hAnsi="Noto Serif HK Medium" w:cs="Noto Serif HK Medium" w:hint="eastAsia"/>
          <w:lang w:eastAsia="zh-CN"/>
        </w:rPr>
        <w:t>智</w:t>
      </w:r>
      <w:r w:rsidRPr="004820D8">
        <w:rPr>
          <w:rFonts w:ascii="宋体" w:eastAsia="宋体" w:hAnsi="宋体" w:cs="宋体" w:hint="eastAsia"/>
          <w:lang w:eastAsia="zh-CN"/>
        </w:rPr>
        <w:t>链</w:t>
      </w:r>
      <w:r w:rsidRPr="004820D8">
        <w:rPr>
          <w:rFonts w:ascii="Noto Serif HK Medium" w:eastAsia="Noto Serif HK Medium" w:hAnsi="Noto Serif HK Medium" w:cs="Noto Serif HK Medium" w:hint="eastAsia"/>
          <w:lang w:eastAsia="zh-CN"/>
        </w:rPr>
        <w:t>先知</w:t>
      </w:r>
      <w:proofErr w:type="gramEnd"/>
      <w:r w:rsidRPr="004820D8">
        <w:rPr>
          <w:rFonts w:ascii="Noto Serif HK Medium" w:eastAsia="Noto Serif HK Medium" w:hAnsi="Noto Serif HK Medium" w:cs="Noto Serif HK Medium" w:hint="eastAsia"/>
          <w:lang w:eastAsia="zh-CN"/>
        </w:rPr>
        <w:t>通</w:t>
      </w:r>
      <w:r w:rsidRPr="004820D8">
        <w:rPr>
          <w:rFonts w:ascii="宋体" w:eastAsia="宋体" w:hAnsi="宋体" w:cs="宋体" w:hint="eastAsia"/>
          <w:lang w:eastAsia="zh-CN"/>
        </w:rPr>
        <w:t>过</w:t>
      </w:r>
      <w:r w:rsidRPr="004820D8">
        <w:rPr>
          <w:rFonts w:ascii="Noto Serif HK Medium" w:eastAsia="Noto Serif HK Medium" w:hAnsi="Noto Serif HK Medium" w:cs="Noto Serif HK Medium" w:hint="eastAsia"/>
          <w:lang w:eastAsia="zh-CN"/>
        </w:rPr>
        <w:t>整合</w:t>
      </w:r>
      <w:r w:rsidRPr="004820D8">
        <w:rPr>
          <w:rFonts w:ascii="Noto Serif HK Medium" w:eastAsia="Noto Serif HK Medium" w:hAnsi="Noto Serif HK Medium"/>
          <w:lang w:eastAsia="zh-CN"/>
        </w:rPr>
        <w:t xml:space="preserve"> OKX </w:t>
      </w:r>
      <w:r w:rsidRPr="004820D8">
        <w:rPr>
          <w:rFonts w:ascii="Noto Serif HK Medium" w:eastAsia="Noto Serif HK Medium" w:hAnsi="Noto Serif HK Medium" w:hint="eastAsia"/>
          <w:lang w:eastAsia="zh-CN"/>
        </w:rPr>
        <w:t>实</w:t>
      </w:r>
      <w:r w:rsidRPr="004820D8">
        <w:rPr>
          <w:rFonts w:ascii="宋体" w:eastAsia="宋体" w:hAnsi="宋体" w:cs="宋体" w:hint="eastAsia"/>
          <w:lang w:eastAsia="zh-CN"/>
        </w:rPr>
        <w:t>时</w:t>
      </w:r>
      <w:r w:rsidRPr="004820D8">
        <w:rPr>
          <w:rFonts w:ascii="Noto Serif HK Medium" w:eastAsia="Noto Serif HK Medium" w:hAnsi="Noto Serif HK Medium" w:cs="Noto Serif HK Medium" w:hint="eastAsia"/>
          <w:lang w:eastAsia="zh-CN"/>
        </w:rPr>
        <w:t>行情</w:t>
      </w:r>
      <w:r w:rsidRPr="004820D8">
        <w:rPr>
          <w:rFonts w:ascii="宋体" w:eastAsia="宋体" w:hAnsi="宋体" w:cs="宋体" w:hint="eastAsia"/>
          <w:lang w:eastAsia="zh-CN"/>
        </w:rPr>
        <w:t>数</w:t>
      </w:r>
      <w:r w:rsidRPr="004820D8">
        <w:rPr>
          <w:rFonts w:ascii="Noto Serif HK Medium" w:eastAsia="Noto Serif HK Medium" w:hAnsi="Noto Serif HK Medium" w:cs="Noto Serif HK Medium" w:hint="eastAsia"/>
          <w:lang w:eastAsia="zh-CN"/>
        </w:rPr>
        <w:t>据，运用</w:t>
      </w:r>
      <w:r w:rsidRPr="004820D8">
        <w:rPr>
          <w:rFonts w:ascii="Noto Serif HK Medium" w:eastAsia="Noto Serif HK Medium" w:hAnsi="Noto Serif HK Medium"/>
          <w:lang w:eastAsia="zh-CN"/>
        </w:rPr>
        <w:t xml:space="preserve"> 9 </w:t>
      </w:r>
      <w:r w:rsidRPr="004820D8">
        <w:rPr>
          <w:rFonts w:ascii="宋体" w:eastAsia="宋体" w:hAnsi="宋体" w:cs="宋体" w:hint="eastAsia"/>
          <w:lang w:eastAsia="zh-CN"/>
        </w:rPr>
        <w:t>维</w:t>
      </w:r>
      <w:r w:rsidRPr="004820D8">
        <w:rPr>
          <w:rFonts w:ascii="Noto Serif HK Medium" w:eastAsia="Noto Serif HK Medium" w:hAnsi="Noto Serif HK Medium" w:cs="Noto Serif HK Medium" w:hint="eastAsia"/>
          <w:lang w:eastAsia="zh-CN"/>
        </w:rPr>
        <w:t>度技</w:t>
      </w:r>
      <w:r w:rsidRPr="004820D8">
        <w:rPr>
          <w:rFonts w:ascii="宋体" w:eastAsia="宋体" w:hAnsi="宋体" w:cs="宋体" w:hint="eastAsia"/>
          <w:lang w:eastAsia="zh-CN"/>
        </w:rPr>
        <w:t>术</w:t>
      </w:r>
      <w:r w:rsidRPr="004820D8">
        <w:rPr>
          <w:rFonts w:ascii="Noto Serif HK Medium" w:eastAsia="Noto Serif HK Medium" w:hAnsi="Noto Serif HK Medium" w:cs="Noto Serif HK Medium" w:hint="eastAsia"/>
          <w:lang w:eastAsia="zh-CN"/>
        </w:rPr>
        <w:t>指</w:t>
      </w:r>
      <w:r w:rsidRPr="004820D8">
        <w:rPr>
          <w:rFonts w:ascii="宋体" w:eastAsia="宋体" w:hAnsi="宋体" w:cs="宋体" w:hint="eastAsia"/>
          <w:lang w:eastAsia="zh-CN"/>
        </w:rPr>
        <w:t>标</w:t>
      </w:r>
      <w:r w:rsidRPr="004820D8">
        <w:rPr>
          <w:rFonts w:ascii="Noto Serif HK Medium" w:eastAsia="Noto Serif HK Medium" w:hAnsi="Noto Serif HK Medium" w:cs="Noto Serif HK Medium" w:hint="eastAsia"/>
          <w:lang w:eastAsia="zh-CN"/>
        </w:rPr>
        <w:t>分析体系（</w:t>
      </w:r>
      <w:r w:rsidRPr="004820D8">
        <w:rPr>
          <w:rFonts w:ascii="Noto Serif HK Medium" w:eastAsia="Noto Serif HK Medium" w:hAnsi="Noto Serif HK Medium"/>
          <w:lang w:eastAsia="zh-CN"/>
        </w:rPr>
        <w:t>RSI</w:t>
      </w:r>
      <w:r w:rsidRPr="004820D8">
        <w:rPr>
          <w:rFonts w:ascii="Noto Serif HK Medium" w:eastAsia="Noto Serif HK Medium" w:hAnsi="Noto Serif HK Medium" w:hint="eastAsia"/>
          <w:lang w:eastAsia="zh-CN"/>
        </w:rPr>
        <w:t>、乖离率、</w:t>
      </w:r>
      <w:r w:rsidRPr="004820D8">
        <w:rPr>
          <w:rFonts w:ascii="宋体" w:eastAsia="宋体" w:hAnsi="宋体" w:cs="宋体" w:hint="eastAsia"/>
          <w:lang w:eastAsia="zh-CN"/>
        </w:rPr>
        <w:t>趋势状态</w:t>
      </w:r>
      <w:r w:rsidRPr="004820D8">
        <w:rPr>
          <w:rFonts w:ascii="Noto Serif HK Medium" w:eastAsia="Noto Serif HK Medium" w:hAnsi="Noto Serif HK Medium" w:cs="Noto Serif HK Medium" w:hint="eastAsia"/>
          <w:lang w:eastAsia="zh-CN"/>
        </w:rPr>
        <w:t>、量能</w:t>
      </w:r>
      <w:r w:rsidRPr="004820D8">
        <w:rPr>
          <w:rFonts w:ascii="宋体" w:eastAsia="宋体" w:hAnsi="宋体" w:cs="宋体" w:hint="eastAsia"/>
          <w:lang w:eastAsia="zh-CN"/>
        </w:rPr>
        <w:t>状态</w:t>
      </w:r>
      <w:r w:rsidRPr="004820D8">
        <w:rPr>
          <w:rFonts w:ascii="Noto Serif HK Medium" w:eastAsia="Noto Serif HK Medium" w:hAnsi="Noto Serif HK Medium" w:cs="Noto Serif HK Medium" w:hint="eastAsia"/>
          <w:lang w:eastAsia="zh-CN"/>
        </w:rPr>
        <w:t>、</w:t>
      </w:r>
      <w:r w:rsidRPr="004820D8">
        <w:rPr>
          <w:rFonts w:ascii="Noto Serif HK Medium" w:eastAsia="Noto Serif HK Medium" w:hAnsi="Noto Serif HK Medium"/>
          <w:lang w:eastAsia="zh-CN"/>
        </w:rPr>
        <w:t xml:space="preserve">SMA </w:t>
      </w:r>
      <w:r w:rsidRPr="004820D8">
        <w:rPr>
          <w:rFonts w:ascii="Noto Serif HK Medium" w:eastAsia="Noto Serif HK Medium" w:hAnsi="Noto Serif HK Medium" w:hint="eastAsia"/>
          <w:lang w:eastAsia="zh-CN"/>
        </w:rPr>
        <w:t>交叉、动量指</w:t>
      </w:r>
      <w:r w:rsidRPr="004820D8">
        <w:rPr>
          <w:rFonts w:ascii="宋体" w:eastAsia="宋体" w:hAnsi="宋体" w:cs="宋体" w:hint="eastAsia"/>
          <w:lang w:eastAsia="zh-CN"/>
        </w:rPr>
        <w:t>标</w:t>
      </w:r>
      <w:r w:rsidRPr="004820D8">
        <w:rPr>
          <w:rFonts w:ascii="Noto Serif HK Medium" w:eastAsia="Noto Serif HK Medium" w:hAnsi="Noto Serif HK Medium" w:cs="Noto Serif HK Medium" w:hint="eastAsia"/>
          <w:lang w:eastAsia="zh-CN"/>
        </w:rPr>
        <w:t>、均值回</w:t>
      </w:r>
      <w:r w:rsidRPr="004820D8">
        <w:rPr>
          <w:rFonts w:ascii="宋体" w:eastAsia="宋体" w:hAnsi="宋体" w:cs="宋体" w:hint="eastAsia"/>
          <w:lang w:eastAsia="zh-CN"/>
        </w:rPr>
        <w:t>归</w:t>
      </w:r>
      <w:r w:rsidRPr="004820D8">
        <w:rPr>
          <w:rFonts w:ascii="Noto Serif HK Medium" w:eastAsia="Noto Serif HK Medium" w:hAnsi="Noto Serif HK Medium" w:cs="Noto Serif HK Medium" w:hint="eastAsia"/>
          <w:lang w:eastAsia="zh-CN"/>
        </w:rPr>
        <w:t>、</w:t>
      </w:r>
      <w:r w:rsidRPr="004820D8">
        <w:rPr>
          <w:rFonts w:ascii="宋体" w:eastAsia="宋体" w:hAnsi="宋体" w:cs="宋体" w:hint="eastAsia"/>
          <w:lang w:eastAsia="zh-CN"/>
        </w:rPr>
        <w:t>订单</w:t>
      </w:r>
      <w:r w:rsidRPr="004820D8">
        <w:rPr>
          <w:rFonts w:ascii="Noto Serif HK Medium" w:eastAsia="Noto Serif HK Medium" w:hAnsi="Noto Serif HK Medium" w:cs="Noto Serif HK Medium" w:hint="eastAsia"/>
          <w:lang w:eastAsia="zh-CN"/>
        </w:rPr>
        <w:t>流分析、市</w:t>
      </w:r>
      <w:r w:rsidRPr="004820D8">
        <w:rPr>
          <w:rFonts w:ascii="宋体" w:eastAsia="宋体" w:hAnsi="宋体" w:cs="宋体" w:hint="eastAsia"/>
          <w:lang w:eastAsia="zh-CN"/>
        </w:rPr>
        <w:t>场</w:t>
      </w:r>
      <w:r w:rsidRPr="004820D8">
        <w:rPr>
          <w:rFonts w:ascii="Noto Serif HK Medium" w:eastAsia="Noto Serif HK Medium" w:hAnsi="Noto Serif HK Medium" w:cs="Noto Serif HK Medium" w:hint="eastAsia"/>
          <w:lang w:eastAsia="zh-CN"/>
        </w:rPr>
        <w:t>情</w:t>
      </w:r>
      <w:r w:rsidRPr="004820D8">
        <w:rPr>
          <w:rFonts w:ascii="宋体" w:eastAsia="宋体" w:hAnsi="宋体" w:cs="宋体" w:hint="eastAsia"/>
          <w:lang w:eastAsia="zh-CN"/>
        </w:rPr>
        <w:t>绪</w:t>
      </w:r>
      <w:r w:rsidRPr="004820D8">
        <w:rPr>
          <w:rFonts w:ascii="Noto Serif HK Medium" w:eastAsia="Noto Serif HK Medium" w:hAnsi="Noto Serif HK Medium" w:cs="Noto Serif HK Medium" w:hint="eastAsia"/>
          <w:lang w:eastAsia="zh-CN"/>
        </w:rPr>
        <w:t>），</w:t>
      </w:r>
      <w:r w:rsidRPr="004820D8">
        <w:rPr>
          <w:rFonts w:ascii="宋体" w:eastAsia="宋体" w:hAnsi="宋体" w:cs="宋体" w:hint="eastAsia"/>
          <w:lang w:eastAsia="zh-CN"/>
        </w:rPr>
        <w:t>为</w:t>
      </w:r>
      <w:r w:rsidRPr="004820D8">
        <w:rPr>
          <w:rFonts w:ascii="Noto Serif HK Medium" w:eastAsia="Noto Serif HK Medium" w:hAnsi="Noto Serif HK Medium" w:cs="Noto Serif HK Medium" w:hint="eastAsia"/>
          <w:lang w:eastAsia="zh-CN"/>
        </w:rPr>
        <w:t>交易者提供每</w:t>
      </w:r>
      <w:r w:rsidRPr="004820D8">
        <w:rPr>
          <w:rFonts w:ascii="Noto Serif HK Medium" w:eastAsia="Noto Serif HK Medium" w:hAnsi="Noto Serif HK Medium"/>
          <w:lang w:eastAsia="zh-CN"/>
        </w:rPr>
        <w:t xml:space="preserve"> 15 </w:t>
      </w:r>
      <w:r w:rsidRPr="004820D8">
        <w:rPr>
          <w:rFonts w:ascii="Noto Serif HK Medium" w:eastAsia="Noto Serif HK Medium" w:hAnsi="Noto Serif HK Medium" w:hint="eastAsia"/>
          <w:lang w:eastAsia="zh-CN"/>
        </w:rPr>
        <w:t>分钟更新一次的市</w:t>
      </w:r>
      <w:r w:rsidRPr="004820D8">
        <w:rPr>
          <w:rFonts w:ascii="宋体" w:eastAsia="宋体" w:hAnsi="宋体" w:cs="宋体" w:hint="eastAsia"/>
          <w:lang w:eastAsia="zh-CN"/>
        </w:rPr>
        <w:t>场预测</w:t>
      </w:r>
      <w:r w:rsidRPr="004820D8">
        <w:rPr>
          <w:rFonts w:ascii="Noto Serif HK Medium" w:eastAsia="Noto Serif HK Medium" w:hAnsi="Noto Serif HK Medium" w:cs="Noto Serif HK Medium" w:hint="eastAsia"/>
          <w:lang w:eastAsia="zh-CN"/>
        </w:rPr>
        <w:t>。系统自动追踪</w:t>
      </w:r>
      <w:r w:rsidRPr="004820D8">
        <w:rPr>
          <w:rFonts w:ascii="宋体" w:eastAsia="宋体" w:hAnsi="宋体" w:cs="宋体" w:hint="eastAsia"/>
          <w:lang w:eastAsia="zh-CN"/>
        </w:rPr>
        <w:t>预测</w:t>
      </w:r>
      <w:r w:rsidRPr="004820D8">
        <w:rPr>
          <w:rFonts w:ascii="Noto Serif HK Medium" w:eastAsia="Noto Serif HK Medium" w:hAnsi="Noto Serif HK Medium" w:cs="Noto Serif HK Medium" w:hint="eastAsia"/>
          <w:lang w:eastAsia="zh-CN"/>
        </w:rPr>
        <w:t>准确率，帮助交易者</w:t>
      </w:r>
      <w:r w:rsidRPr="004820D8">
        <w:rPr>
          <w:rFonts w:ascii="宋体" w:eastAsia="宋体" w:hAnsi="宋体" w:cs="宋体" w:hint="eastAsia"/>
          <w:lang w:eastAsia="zh-CN"/>
        </w:rPr>
        <w:t>验证</w:t>
      </w:r>
      <w:r w:rsidRPr="004820D8">
        <w:rPr>
          <w:rFonts w:ascii="Noto Serif HK Medium" w:eastAsia="Noto Serif HK Medium" w:hAnsi="Noto Serif HK Medium" w:cs="Noto Serif HK Medium" w:hint="eastAsia"/>
          <w:lang w:eastAsia="zh-CN"/>
        </w:rPr>
        <w:t>策略有效性，持</w:t>
      </w:r>
      <w:r w:rsidRPr="004820D8">
        <w:rPr>
          <w:rFonts w:ascii="宋体" w:eastAsia="宋体" w:hAnsi="宋体" w:cs="宋体" w:hint="eastAsia"/>
          <w:lang w:eastAsia="zh-CN"/>
        </w:rPr>
        <w:t>续</w:t>
      </w:r>
      <w:r w:rsidRPr="004820D8">
        <w:rPr>
          <w:rFonts w:ascii="Noto Serif HK Medium" w:eastAsia="Noto Serif HK Medium" w:hAnsi="Noto Serif HK Medium" w:cs="Noto Serif HK Medium" w:hint="eastAsia"/>
          <w:lang w:eastAsia="zh-CN"/>
        </w:rPr>
        <w:t>优化交易决策。</w:t>
      </w:r>
    </w:p>
    <w:p w14:paraId="170B425C" w14:textId="77777777" w:rsidR="00EE268C" w:rsidRPr="004820D8" w:rsidRDefault="00EE268C" w:rsidP="004820D8">
      <w:pPr>
        <w:ind w:firstLineChars="200" w:firstLine="440"/>
        <w:rPr>
          <w:rFonts w:ascii="Noto Serif HK Medium" w:eastAsia="Noto Serif HK Medium" w:hAnsi="Noto Serif HK Medium"/>
          <w:lang w:eastAsia="zh-CN"/>
        </w:rPr>
      </w:pPr>
    </w:p>
    <w:p w14:paraId="06ECB10F" w14:textId="18019886" w:rsidR="00EE268C" w:rsidRPr="004820D8" w:rsidRDefault="00EE268C" w:rsidP="004820D8">
      <w:pPr>
        <w:rPr>
          <w:rFonts w:ascii="Noto Serif HK Medium" w:eastAsia="Noto Serif HK Medium" w:hAnsi="Noto Serif HK Medium"/>
          <w:lang w:eastAsia="zh-CN"/>
        </w:rPr>
      </w:pPr>
      <w:r w:rsidRPr="004820D8">
        <w:rPr>
          <w:rFonts w:ascii="宋体" w:eastAsia="宋体" w:hAnsi="宋体" w:cs="宋体" w:hint="eastAsia"/>
          <w:lang w:eastAsia="zh-CN"/>
        </w:rPr>
        <w:t>场</w:t>
      </w:r>
      <w:r w:rsidRPr="004820D8">
        <w:rPr>
          <w:rFonts w:ascii="Noto Serif HK Medium" w:eastAsia="Noto Serif HK Medium" w:hAnsi="Noto Serif HK Medium" w:cs="Noto Serif HK Medium" w:hint="eastAsia"/>
          <w:lang w:eastAsia="zh-CN"/>
        </w:rPr>
        <w:t>景二：量化</w:t>
      </w:r>
      <w:proofErr w:type="gramStart"/>
      <w:r w:rsidRPr="004820D8">
        <w:rPr>
          <w:rFonts w:ascii="Noto Serif HK Medium" w:eastAsia="Noto Serif HK Medium" w:hAnsi="Noto Serif HK Medium" w:cs="Noto Serif HK Medium" w:hint="eastAsia"/>
          <w:lang w:eastAsia="zh-CN"/>
        </w:rPr>
        <w:t>策略回</w:t>
      </w:r>
      <w:r w:rsidRPr="004820D8">
        <w:rPr>
          <w:rFonts w:ascii="宋体" w:eastAsia="宋体" w:hAnsi="宋体" w:cs="宋体" w:hint="eastAsia"/>
          <w:lang w:eastAsia="zh-CN"/>
        </w:rPr>
        <w:t>测</w:t>
      </w:r>
      <w:r w:rsidRPr="004820D8">
        <w:rPr>
          <w:rFonts w:ascii="Noto Serif HK Medium" w:eastAsia="Noto Serif HK Medium" w:hAnsi="Noto Serif HK Medium" w:cs="Noto Serif HK Medium" w:hint="eastAsia"/>
          <w:lang w:eastAsia="zh-CN"/>
        </w:rPr>
        <w:t>与</w:t>
      </w:r>
      <w:proofErr w:type="gramEnd"/>
      <w:r w:rsidRPr="004820D8">
        <w:rPr>
          <w:rFonts w:ascii="宋体" w:eastAsia="宋体" w:hAnsi="宋体" w:cs="宋体" w:hint="eastAsia"/>
          <w:lang w:eastAsia="zh-CN"/>
        </w:rPr>
        <w:t>验证</w:t>
      </w:r>
    </w:p>
    <w:p w14:paraId="65EE6EAE" w14:textId="10451E5B" w:rsidR="00EE268C" w:rsidRPr="004820D8" w:rsidRDefault="00EE268C" w:rsidP="004820D8">
      <w:pPr>
        <w:ind w:firstLineChars="200" w:firstLine="440"/>
        <w:rPr>
          <w:rFonts w:ascii="Noto Serif HK Medium" w:eastAsia="Noto Serif HK Medium" w:hAnsi="Noto Serif HK Medium"/>
          <w:lang w:eastAsia="zh-CN"/>
        </w:rPr>
      </w:pPr>
      <w:r w:rsidRPr="004820D8">
        <w:rPr>
          <w:rFonts w:ascii="Noto Serif HK Medium" w:eastAsia="Noto Serif HK Medium" w:hAnsi="Noto Serif HK Medium" w:hint="eastAsia"/>
          <w:lang w:eastAsia="zh-CN"/>
        </w:rPr>
        <w:t>量化投</w:t>
      </w:r>
      <w:r w:rsidRPr="004820D8">
        <w:rPr>
          <w:rFonts w:ascii="宋体" w:eastAsia="宋体" w:hAnsi="宋体" w:cs="宋体" w:hint="eastAsia"/>
          <w:lang w:eastAsia="zh-CN"/>
        </w:rPr>
        <w:t>资</w:t>
      </w:r>
      <w:r w:rsidRPr="004820D8">
        <w:rPr>
          <w:rFonts w:ascii="Noto Serif HK Medium" w:eastAsia="Noto Serif HK Medium" w:hAnsi="Noto Serif HK Medium" w:cs="Noto Serif HK Medium" w:hint="eastAsia"/>
          <w:lang w:eastAsia="zh-CN"/>
        </w:rPr>
        <w:t>者需要大量</w:t>
      </w:r>
      <w:r w:rsidRPr="004820D8">
        <w:rPr>
          <w:rFonts w:ascii="宋体" w:eastAsia="宋体" w:hAnsi="宋体" w:cs="宋体" w:hint="eastAsia"/>
          <w:lang w:eastAsia="zh-CN"/>
        </w:rPr>
        <w:t>历</w:t>
      </w:r>
      <w:r w:rsidRPr="004820D8">
        <w:rPr>
          <w:rFonts w:ascii="Noto Serif HK Medium" w:eastAsia="Noto Serif HK Medium" w:hAnsi="Noto Serif HK Medium" w:cs="Noto Serif HK Medium" w:hint="eastAsia"/>
          <w:lang w:eastAsia="zh-CN"/>
        </w:rPr>
        <w:t>史</w:t>
      </w:r>
      <w:r w:rsidRPr="004820D8">
        <w:rPr>
          <w:rFonts w:ascii="宋体" w:eastAsia="宋体" w:hAnsi="宋体" w:cs="宋体" w:hint="eastAsia"/>
          <w:lang w:eastAsia="zh-CN"/>
        </w:rPr>
        <w:t>数</w:t>
      </w:r>
      <w:r w:rsidRPr="004820D8">
        <w:rPr>
          <w:rFonts w:ascii="Noto Serif HK Medium" w:eastAsia="Noto Serif HK Medium" w:hAnsi="Noto Serif HK Medium" w:cs="Noto Serif HK Medium" w:hint="eastAsia"/>
          <w:lang w:eastAsia="zh-CN"/>
        </w:rPr>
        <w:t>据</w:t>
      </w:r>
      <w:r w:rsidRPr="004820D8">
        <w:rPr>
          <w:rFonts w:ascii="宋体" w:eastAsia="宋体" w:hAnsi="宋体" w:cs="宋体" w:hint="eastAsia"/>
          <w:lang w:eastAsia="zh-CN"/>
        </w:rPr>
        <w:t>来验证</w:t>
      </w:r>
      <w:r w:rsidRPr="004820D8">
        <w:rPr>
          <w:rFonts w:ascii="Noto Serif HK Medium" w:eastAsia="Noto Serif HK Medium" w:hAnsi="Noto Serif HK Medium" w:cs="Noto Serif HK Medium" w:hint="eastAsia"/>
          <w:lang w:eastAsia="zh-CN"/>
        </w:rPr>
        <w:t>交易策略。</w:t>
      </w:r>
      <w:proofErr w:type="gramStart"/>
      <w:r w:rsidRPr="004820D8">
        <w:rPr>
          <w:rFonts w:ascii="Noto Serif HK Medium" w:eastAsia="Noto Serif HK Medium" w:hAnsi="Noto Serif HK Medium" w:cs="Noto Serif HK Medium" w:hint="eastAsia"/>
          <w:lang w:eastAsia="zh-CN"/>
        </w:rPr>
        <w:t>智</w:t>
      </w:r>
      <w:r w:rsidRPr="004820D8">
        <w:rPr>
          <w:rFonts w:ascii="宋体" w:eastAsia="宋体" w:hAnsi="宋体" w:cs="宋体" w:hint="eastAsia"/>
          <w:lang w:eastAsia="zh-CN"/>
        </w:rPr>
        <w:t>链</w:t>
      </w:r>
      <w:r w:rsidRPr="004820D8">
        <w:rPr>
          <w:rFonts w:ascii="Noto Serif HK Medium" w:eastAsia="Noto Serif HK Medium" w:hAnsi="Noto Serif HK Medium" w:cs="Noto Serif HK Medium" w:hint="eastAsia"/>
          <w:lang w:eastAsia="zh-CN"/>
        </w:rPr>
        <w:t>先知</w:t>
      </w:r>
      <w:proofErr w:type="gramEnd"/>
      <w:r w:rsidRPr="004820D8">
        <w:rPr>
          <w:rFonts w:ascii="Noto Serif HK Medium" w:eastAsia="Noto Serif HK Medium" w:hAnsi="Noto Serif HK Medium" w:hint="eastAsia"/>
          <w:lang w:eastAsia="zh-CN"/>
        </w:rPr>
        <w:t>自动保存每次</w:t>
      </w:r>
      <w:r w:rsidRPr="004820D8">
        <w:rPr>
          <w:rFonts w:ascii="宋体" w:eastAsia="宋体" w:hAnsi="宋体" w:cs="宋体" w:hint="eastAsia"/>
          <w:lang w:eastAsia="zh-CN"/>
        </w:rPr>
        <w:t>预测结</w:t>
      </w:r>
      <w:r w:rsidRPr="004820D8">
        <w:rPr>
          <w:rFonts w:ascii="Noto Serif HK Medium" w:eastAsia="Noto Serif HK Medium" w:hAnsi="Noto Serif HK Medium" w:cs="Noto Serif HK Medium" w:hint="eastAsia"/>
          <w:lang w:eastAsia="zh-CN"/>
        </w:rPr>
        <w:t>果（包括</w:t>
      </w:r>
      <w:r w:rsidRPr="004820D8">
        <w:rPr>
          <w:rFonts w:ascii="宋体" w:eastAsia="宋体" w:hAnsi="宋体" w:cs="宋体" w:hint="eastAsia"/>
          <w:lang w:eastAsia="zh-CN"/>
        </w:rPr>
        <w:t>预测时</w:t>
      </w:r>
      <w:r w:rsidRPr="004820D8">
        <w:rPr>
          <w:rFonts w:ascii="Noto Serif HK Medium" w:eastAsia="Noto Serif HK Medium" w:hAnsi="Noto Serif HK Medium" w:cs="Noto Serif HK Medium" w:hint="eastAsia"/>
          <w:lang w:eastAsia="zh-CN"/>
        </w:rPr>
        <w:t>间、</w:t>
      </w:r>
      <w:r w:rsidRPr="004820D8">
        <w:rPr>
          <w:rFonts w:ascii="宋体" w:eastAsia="宋体" w:hAnsi="宋体" w:cs="宋体" w:hint="eastAsia"/>
          <w:lang w:eastAsia="zh-CN"/>
        </w:rPr>
        <w:t>币</w:t>
      </w:r>
      <w:r w:rsidRPr="004820D8">
        <w:rPr>
          <w:rFonts w:ascii="Noto Serif HK Medium" w:eastAsia="Noto Serif HK Medium" w:hAnsi="Noto Serif HK Medium" w:cs="Noto Serif HK Medium" w:hint="eastAsia"/>
          <w:lang w:eastAsia="zh-CN"/>
        </w:rPr>
        <w:t>种、方向、置信度、判定</w:t>
      </w:r>
      <w:r w:rsidRPr="004820D8">
        <w:rPr>
          <w:rFonts w:ascii="宋体" w:eastAsia="宋体" w:hAnsi="宋体" w:cs="宋体" w:hint="eastAsia"/>
          <w:lang w:eastAsia="zh-CN"/>
        </w:rPr>
        <w:t>结</w:t>
      </w:r>
      <w:r w:rsidRPr="004820D8">
        <w:rPr>
          <w:rFonts w:ascii="Noto Serif HK Medium" w:eastAsia="Noto Serif HK Medium" w:hAnsi="Noto Serif HK Medium" w:cs="Noto Serif HK Medium" w:hint="eastAsia"/>
          <w:lang w:eastAsia="zh-CN"/>
        </w:rPr>
        <w:t>果），形成完整的</w:t>
      </w:r>
      <w:proofErr w:type="gramStart"/>
      <w:r w:rsidRPr="004820D8">
        <w:rPr>
          <w:rFonts w:ascii="Noto Serif HK Medium" w:eastAsia="Noto Serif HK Medium" w:hAnsi="Noto Serif HK Medium" w:cs="Noto Serif HK Medium" w:hint="eastAsia"/>
          <w:lang w:eastAsia="zh-CN"/>
        </w:rPr>
        <w:t>策略回</w:t>
      </w:r>
      <w:r w:rsidRPr="004820D8">
        <w:rPr>
          <w:rFonts w:ascii="宋体" w:eastAsia="宋体" w:hAnsi="宋体" w:cs="宋体" w:hint="eastAsia"/>
          <w:lang w:eastAsia="zh-CN"/>
        </w:rPr>
        <w:t>测数</w:t>
      </w:r>
      <w:r w:rsidRPr="004820D8">
        <w:rPr>
          <w:rFonts w:ascii="Noto Serif HK Medium" w:eastAsia="Noto Serif HK Medium" w:hAnsi="Noto Serif HK Medium" w:cs="Noto Serif HK Medium" w:hint="eastAsia"/>
          <w:lang w:eastAsia="zh-CN"/>
        </w:rPr>
        <w:t>据</w:t>
      </w:r>
      <w:r w:rsidRPr="004820D8">
        <w:rPr>
          <w:rFonts w:ascii="宋体" w:eastAsia="宋体" w:hAnsi="宋体" w:cs="宋体" w:hint="eastAsia"/>
          <w:lang w:eastAsia="zh-CN"/>
        </w:rPr>
        <w:t>库</w:t>
      </w:r>
      <w:proofErr w:type="gramEnd"/>
      <w:r w:rsidRPr="004820D8">
        <w:rPr>
          <w:rFonts w:ascii="Noto Serif HK Medium" w:eastAsia="Noto Serif HK Medium" w:hAnsi="Noto Serif HK Medium" w:cs="Noto Serif HK Medium" w:hint="eastAsia"/>
          <w:lang w:eastAsia="zh-CN"/>
        </w:rPr>
        <w:t>。用户可通</w:t>
      </w:r>
      <w:r w:rsidRPr="004820D8">
        <w:rPr>
          <w:rFonts w:ascii="宋体" w:eastAsia="宋体" w:hAnsi="宋体" w:cs="宋体" w:hint="eastAsia"/>
          <w:lang w:eastAsia="zh-CN"/>
        </w:rPr>
        <w:t>过</w:t>
      </w:r>
      <w:r w:rsidRPr="004820D8">
        <w:rPr>
          <w:rFonts w:ascii="Noto Serif HK Medium" w:eastAsia="Noto Serif HK Medium" w:hAnsi="Noto Serif HK Medium" w:cs="Noto Serif HK Medium" w:hint="eastAsia"/>
          <w:lang w:eastAsia="zh-CN"/>
        </w:rPr>
        <w:t>分析</w:t>
      </w:r>
      <w:r w:rsidRPr="004820D8">
        <w:rPr>
          <w:rFonts w:ascii="宋体" w:eastAsia="宋体" w:hAnsi="宋体" w:cs="宋体" w:hint="eastAsia"/>
          <w:lang w:eastAsia="zh-CN"/>
        </w:rPr>
        <w:t>历</w:t>
      </w:r>
      <w:r w:rsidRPr="004820D8">
        <w:rPr>
          <w:rFonts w:ascii="Noto Serif HK Medium" w:eastAsia="Noto Serif HK Medium" w:hAnsi="Noto Serif HK Medium" w:cs="Noto Serif HK Medium" w:hint="eastAsia"/>
          <w:lang w:eastAsia="zh-CN"/>
        </w:rPr>
        <w:t>史</w:t>
      </w:r>
      <w:r w:rsidRPr="004820D8">
        <w:rPr>
          <w:rFonts w:ascii="宋体" w:eastAsia="宋体" w:hAnsi="宋体" w:cs="宋体" w:hint="eastAsia"/>
          <w:lang w:eastAsia="zh-CN"/>
        </w:rPr>
        <w:t>预测</w:t>
      </w:r>
      <w:r w:rsidRPr="004820D8">
        <w:rPr>
          <w:rFonts w:ascii="Noto Serif HK Medium" w:eastAsia="Noto Serif HK Medium" w:hAnsi="Noto Serif HK Medium" w:cs="Noto Serif HK Medium" w:hint="eastAsia"/>
          <w:lang w:eastAsia="zh-CN"/>
        </w:rPr>
        <w:t>准确率、不同置信度</w:t>
      </w:r>
      <w:r w:rsidRPr="004820D8">
        <w:rPr>
          <w:rFonts w:ascii="宋体" w:eastAsia="宋体" w:hAnsi="宋体" w:cs="宋体" w:hint="eastAsia"/>
          <w:lang w:eastAsia="zh-CN"/>
        </w:rPr>
        <w:t>区</w:t>
      </w:r>
      <w:r w:rsidRPr="004820D8">
        <w:rPr>
          <w:rFonts w:ascii="Noto Serif HK Medium" w:eastAsia="Noto Serif HK Medium" w:hAnsi="Noto Serif HK Medium" w:cs="Noto Serif HK Medium" w:hint="eastAsia"/>
          <w:lang w:eastAsia="zh-CN"/>
        </w:rPr>
        <w:t>间的胜率、各技</w:t>
      </w:r>
      <w:r w:rsidRPr="004820D8">
        <w:rPr>
          <w:rFonts w:ascii="宋体" w:eastAsia="宋体" w:hAnsi="宋体" w:cs="宋体" w:hint="eastAsia"/>
          <w:lang w:eastAsia="zh-CN"/>
        </w:rPr>
        <w:t>术</w:t>
      </w:r>
      <w:r w:rsidRPr="004820D8">
        <w:rPr>
          <w:rFonts w:ascii="Noto Serif HK Medium" w:eastAsia="Noto Serif HK Medium" w:hAnsi="Noto Serif HK Medium" w:cs="Noto Serif HK Medium" w:hint="eastAsia"/>
          <w:lang w:eastAsia="zh-CN"/>
        </w:rPr>
        <w:t>指</w:t>
      </w:r>
      <w:r w:rsidRPr="004820D8">
        <w:rPr>
          <w:rFonts w:ascii="宋体" w:eastAsia="宋体" w:hAnsi="宋体" w:cs="宋体" w:hint="eastAsia"/>
          <w:lang w:eastAsia="zh-CN"/>
        </w:rPr>
        <w:t>标</w:t>
      </w:r>
      <w:r w:rsidRPr="004820D8">
        <w:rPr>
          <w:rFonts w:ascii="Noto Serif HK Medium" w:eastAsia="Noto Serif HK Medium" w:hAnsi="Noto Serif HK Medium" w:cs="Noto Serif HK Medium" w:hint="eastAsia"/>
          <w:lang w:eastAsia="zh-CN"/>
        </w:rPr>
        <w:t>的有效性等</w:t>
      </w:r>
      <w:r w:rsidRPr="004820D8">
        <w:rPr>
          <w:rFonts w:ascii="宋体" w:eastAsia="宋体" w:hAnsi="宋体" w:cs="宋体" w:hint="eastAsia"/>
          <w:lang w:eastAsia="zh-CN"/>
        </w:rPr>
        <w:t>数</w:t>
      </w:r>
      <w:r w:rsidRPr="004820D8">
        <w:rPr>
          <w:rFonts w:ascii="Noto Serif HK Medium" w:eastAsia="Noto Serif HK Medium" w:hAnsi="Noto Serif HK Medium" w:cs="Noto Serif HK Medium" w:hint="eastAsia"/>
          <w:lang w:eastAsia="zh-CN"/>
        </w:rPr>
        <w:t>据，科学</w:t>
      </w:r>
      <w:r w:rsidRPr="004820D8">
        <w:rPr>
          <w:rFonts w:ascii="宋体" w:eastAsia="宋体" w:hAnsi="宋体" w:cs="宋体" w:hint="eastAsia"/>
          <w:lang w:eastAsia="zh-CN"/>
        </w:rPr>
        <w:t>评</w:t>
      </w:r>
      <w:r w:rsidRPr="004820D8">
        <w:rPr>
          <w:rFonts w:ascii="Noto Serif HK Medium" w:eastAsia="Noto Serif HK Medium" w:hAnsi="Noto Serif HK Medium" w:cs="Noto Serif HK Medium" w:hint="eastAsia"/>
          <w:lang w:eastAsia="zh-CN"/>
        </w:rPr>
        <w:t>估策略表</w:t>
      </w:r>
      <w:r w:rsidRPr="004820D8">
        <w:rPr>
          <w:rFonts w:ascii="宋体" w:eastAsia="宋体" w:hAnsi="宋体" w:cs="宋体" w:hint="eastAsia"/>
          <w:lang w:eastAsia="zh-CN"/>
        </w:rPr>
        <w:t>现</w:t>
      </w:r>
      <w:r w:rsidRPr="004820D8">
        <w:rPr>
          <w:rFonts w:ascii="Noto Serif HK Medium" w:eastAsia="Noto Serif HK Medium" w:hAnsi="Noto Serif HK Medium" w:cs="Noto Serif HK Medium" w:hint="eastAsia"/>
          <w:lang w:eastAsia="zh-CN"/>
        </w:rPr>
        <w:t>，避免主</w:t>
      </w:r>
      <w:r w:rsidRPr="004820D8">
        <w:rPr>
          <w:rFonts w:ascii="宋体" w:eastAsia="宋体" w:hAnsi="宋体" w:cs="宋体" w:hint="eastAsia"/>
          <w:lang w:eastAsia="zh-CN"/>
        </w:rPr>
        <w:t>观</w:t>
      </w:r>
      <w:r w:rsidRPr="004820D8">
        <w:rPr>
          <w:rFonts w:ascii="Noto Serif HK Medium" w:eastAsia="Noto Serif HK Medium" w:hAnsi="Noto Serif HK Medium" w:cs="Noto Serif HK Medium" w:hint="eastAsia"/>
          <w:lang w:eastAsia="zh-CN"/>
        </w:rPr>
        <w:t>臆</w:t>
      </w:r>
      <w:r w:rsidRPr="004820D8">
        <w:rPr>
          <w:rFonts w:ascii="宋体" w:eastAsia="宋体" w:hAnsi="宋体" w:cs="宋体" w:hint="eastAsia"/>
          <w:lang w:eastAsia="zh-CN"/>
        </w:rPr>
        <w:t>断</w:t>
      </w:r>
      <w:r w:rsidRPr="004820D8">
        <w:rPr>
          <w:rFonts w:ascii="Noto Serif HK Medium" w:eastAsia="Noto Serif HK Medium" w:hAnsi="Noto Serif HK Medium" w:cs="Noto Serif HK Medium" w:hint="eastAsia"/>
          <w:lang w:eastAsia="zh-CN"/>
        </w:rPr>
        <w:t>。</w:t>
      </w:r>
    </w:p>
    <w:p w14:paraId="0BCFE639" w14:textId="77777777" w:rsidR="00EE268C" w:rsidRPr="004820D8" w:rsidRDefault="00EE268C" w:rsidP="004820D8">
      <w:pPr>
        <w:ind w:firstLineChars="200" w:firstLine="440"/>
        <w:rPr>
          <w:rFonts w:ascii="Noto Serif HK Medium" w:eastAsia="Noto Serif HK Medium" w:hAnsi="Noto Serif HK Medium"/>
          <w:lang w:eastAsia="zh-CN"/>
        </w:rPr>
      </w:pPr>
    </w:p>
    <w:p w14:paraId="644C130B" w14:textId="41BFBE19" w:rsidR="00EE268C" w:rsidRPr="004820D8" w:rsidRDefault="00EE268C" w:rsidP="004820D8">
      <w:pPr>
        <w:rPr>
          <w:rFonts w:ascii="Noto Serif HK Medium" w:eastAsia="Noto Serif HK Medium" w:hAnsi="Noto Serif HK Medium"/>
          <w:lang w:eastAsia="zh-CN"/>
        </w:rPr>
      </w:pPr>
      <w:r w:rsidRPr="004820D8">
        <w:rPr>
          <w:rFonts w:ascii="宋体" w:eastAsia="宋体" w:hAnsi="宋体" w:cs="宋体" w:hint="eastAsia"/>
          <w:lang w:eastAsia="zh-CN"/>
        </w:rPr>
        <w:t>场</w:t>
      </w:r>
      <w:r w:rsidRPr="004820D8">
        <w:rPr>
          <w:rFonts w:ascii="Noto Serif HK Medium" w:eastAsia="Noto Serif HK Medium" w:hAnsi="Noto Serif HK Medium" w:cs="Noto Serif HK Medium" w:hint="eastAsia"/>
          <w:lang w:eastAsia="zh-CN"/>
        </w:rPr>
        <w:t>景三：多品种同</w:t>
      </w:r>
      <w:r w:rsidRPr="004820D8">
        <w:rPr>
          <w:rFonts w:ascii="宋体" w:eastAsia="宋体" w:hAnsi="宋体" w:cs="宋体" w:hint="eastAsia"/>
          <w:lang w:eastAsia="zh-CN"/>
        </w:rPr>
        <w:t>时监</w:t>
      </w:r>
      <w:r w:rsidRPr="004820D8">
        <w:rPr>
          <w:rFonts w:ascii="Noto Serif HK Medium" w:eastAsia="Noto Serif HK Medium" w:hAnsi="Noto Serif HK Medium" w:cs="Noto Serif HK Medium" w:hint="eastAsia"/>
          <w:lang w:eastAsia="zh-CN"/>
        </w:rPr>
        <w:t>控</w:t>
      </w:r>
    </w:p>
    <w:p w14:paraId="0FFDC800" w14:textId="6C1395C8" w:rsidR="00EE268C" w:rsidRDefault="00EE268C" w:rsidP="004820D8">
      <w:pPr>
        <w:ind w:firstLineChars="200" w:firstLine="440"/>
        <w:rPr>
          <w:rFonts w:ascii="Noto Serif HK Medium" w:eastAsia="宋体" w:hAnsi="Noto Serif HK Medium"/>
          <w:lang w:eastAsia="zh-CN"/>
        </w:rPr>
      </w:pPr>
      <w:r w:rsidRPr="004820D8">
        <w:rPr>
          <w:rFonts w:ascii="Noto Serif HK Medium" w:eastAsia="Noto Serif HK Medium" w:hAnsi="Noto Serif HK Medium" w:hint="eastAsia"/>
          <w:lang w:eastAsia="zh-CN"/>
        </w:rPr>
        <w:t>加密</w:t>
      </w:r>
      <w:r w:rsidRPr="004820D8">
        <w:rPr>
          <w:rFonts w:ascii="宋体" w:eastAsia="宋体" w:hAnsi="宋体" w:cs="宋体" w:hint="eastAsia"/>
          <w:lang w:eastAsia="zh-CN"/>
        </w:rPr>
        <w:t>货币</w:t>
      </w:r>
      <w:r w:rsidRPr="004820D8">
        <w:rPr>
          <w:rFonts w:ascii="Noto Serif HK Medium" w:eastAsia="Noto Serif HK Medium" w:hAnsi="Noto Serif HK Medium" w:cs="Noto Serif HK Medium" w:hint="eastAsia"/>
          <w:lang w:eastAsia="zh-CN"/>
        </w:rPr>
        <w:t>市</w:t>
      </w:r>
      <w:r w:rsidRPr="004820D8">
        <w:rPr>
          <w:rFonts w:ascii="宋体" w:eastAsia="宋体" w:hAnsi="宋体" w:cs="宋体" w:hint="eastAsia"/>
          <w:lang w:eastAsia="zh-CN"/>
        </w:rPr>
        <w:t>场</w:t>
      </w:r>
      <w:r w:rsidRPr="004820D8">
        <w:rPr>
          <w:rFonts w:ascii="Noto Serif HK Medium" w:eastAsia="Noto Serif HK Medium" w:hAnsi="Noto Serif HK Medium"/>
          <w:lang w:eastAsia="zh-CN"/>
        </w:rPr>
        <w:t xml:space="preserve"> 24/7 </w:t>
      </w:r>
      <w:r w:rsidRPr="004820D8">
        <w:rPr>
          <w:rFonts w:ascii="Noto Serif HK Medium" w:eastAsia="Noto Serif HK Medium" w:hAnsi="Noto Serif HK Medium" w:hint="eastAsia"/>
          <w:lang w:eastAsia="zh-CN"/>
        </w:rPr>
        <w:t>不间</w:t>
      </w:r>
      <w:r w:rsidRPr="004820D8">
        <w:rPr>
          <w:rFonts w:ascii="宋体" w:eastAsia="宋体" w:hAnsi="宋体" w:cs="宋体" w:hint="eastAsia"/>
          <w:lang w:eastAsia="zh-CN"/>
        </w:rPr>
        <w:t>断</w:t>
      </w:r>
      <w:r w:rsidRPr="004820D8">
        <w:rPr>
          <w:rFonts w:ascii="Noto Serif HK Medium" w:eastAsia="Noto Serif HK Medium" w:hAnsi="Noto Serif HK Medium" w:cs="Noto Serif HK Medium" w:hint="eastAsia"/>
          <w:lang w:eastAsia="zh-CN"/>
        </w:rPr>
        <w:t>运行，交易者</w:t>
      </w:r>
      <w:r w:rsidRPr="004820D8">
        <w:rPr>
          <w:rFonts w:ascii="宋体" w:eastAsia="宋体" w:hAnsi="宋体" w:cs="宋体" w:hint="eastAsia"/>
          <w:lang w:eastAsia="zh-CN"/>
        </w:rPr>
        <w:t>难</w:t>
      </w:r>
      <w:r w:rsidRPr="004820D8">
        <w:rPr>
          <w:rFonts w:ascii="Noto Serif HK Medium" w:eastAsia="Noto Serif HK Medium" w:hAnsi="Noto Serif HK Medium" w:cs="Noto Serif HK Medium" w:hint="eastAsia"/>
          <w:lang w:eastAsia="zh-CN"/>
        </w:rPr>
        <w:t>以同</w:t>
      </w:r>
      <w:r w:rsidRPr="004820D8">
        <w:rPr>
          <w:rFonts w:ascii="宋体" w:eastAsia="宋体" w:hAnsi="宋体" w:cs="宋体" w:hint="eastAsia"/>
          <w:lang w:eastAsia="zh-CN"/>
        </w:rPr>
        <w:t>时监</w:t>
      </w:r>
      <w:r w:rsidRPr="004820D8">
        <w:rPr>
          <w:rFonts w:ascii="Noto Serif HK Medium" w:eastAsia="Noto Serif HK Medium" w:hAnsi="Noto Serif HK Medium" w:cs="Noto Serif HK Medium" w:hint="eastAsia"/>
          <w:lang w:eastAsia="zh-CN"/>
        </w:rPr>
        <w:t>控多个交易</w:t>
      </w:r>
      <w:r w:rsidRPr="004820D8">
        <w:rPr>
          <w:rFonts w:ascii="宋体" w:eastAsia="宋体" w:hAnsi="宋体" w:cs="宋体" w:hint="eastAsia"/>
          <w:lang w:eastAsia="zh-CN"/>
        </w:rPr>
        <w:t>对</w:t>
      </w:r>
      <w:r w:rsidRPr="004820D8">
        <w:rPr>
          <w:rFonts w:ascii="Noto Serif HK Medium" w:eastAsia="Noto Serif HK Medium" w:hAnsi="Noto Serif HK Medium" w:cs="Noto Serif HK Medium" w:hint="eastAsia"/>
          <w:lang w:eastAsia="zh-CN"/>
        </w:rPr>
        <w:t>。</w:t>
      </w:r>
      <w:proofErr w:type="gramStart"/>
      <w:r w:rsidRPr="004820D8">
        <w:rPr>
          <w:rFonts w:ascii="Noto Serif HK Medium" w:eastAsia="Noto Serif HK Medium" w:hAnsi="Noto Serif HK Medium" w:cs="Noto Serif HK Medium" w:hint="eastAsia"/>
          <w:lang w:eastAsia="zh-CN"/>
        </w:rPr>
        <w:t>智</w:t>
      </w:r>
      <w:r w:rsidRPr="004820D8">
        <w:rPr>
          <w:rFonts w:ascii="宋体" w:eastAsia="宋体" w:hAnsi="宋体" w:cs="宋体" w:hint="eastAsia"/>
          <w:lang w:eastAsia="zh-CN"/>
        </w:rPr>
        <w:t>链</w:t>
      </w:r>
      <w:r w:rsidRPr="004820D8">
        <w:rPr>
          <w:rFonts w:ascii="Noto Serif HK Medium" w:eastAsia="Noto Serif HK Medium" w:hAnsi="Noto Serif HK Medium" w:cs="Noto Serif HK Medium" w:hint="eastAsia"/>
          <w:lang w:eastAsia="zh-CN"/>
        </w:rPr>
        <w:t>先知</w:t>
      </w:r>
      <w:proofErr w:type="gramEnd"/>
      <w:r w:rsidRPr="004820D8">
        <w:rPr>
          <w:rFonts w:ascii="Noto Serif HK Medium" w:eastAsia="Noto Serif HK Medium" w:hAnsi="Noto Serif HK Medium" w:cs="Noto Serif HK Medium" w:hint="eastAsia"/>
          <w:lang w:eastAsia="zh-CN"/>
        </w:rPr>
        <w:t>支持</w:t>
      </w:r>
      <w:r w:rsidRPr="004820D8">
        <w:rPr>
          <w:rFonts w:ascii="Noto Serif HK Medium" w:eastAsia="Noto Serif HK Medium" w:hAnsi="Noto Serif HK Medium"/>
          <w:lang w:eastAsia="zh-CN"/>
        </w:rPr>
        <w:t xml:space="preserve"> BTC/USDT</w:t>
      </w:r>
      <w:r w:rsidRPr="004820D8">
        <w:rPr>
          <w:rFonts w:ascii="Noto Serif HK Medium" w:eastAsia="Noto Serif HK Medium" w:hAnsi="Noto Serif HK Medium" w:hint="eastAsia"/>
          <w:lang w:eastAsia="zh-CN"/>
        </w:rPr>
        <w:t>、</w:t>
      </w:r>
      <w:r w:rsidRPr="004820D8">
        <w:rPr>
          <w:rFonts w:ascii="Noto Serif HK Medium" w:eastAsia="Noto Serif HK Medium" w:hAnsi="Noto Serif HK Medium"/>
          <w:lang w:eastAsia="zh-CN"/>
        </w:rPr>
        <w:t xml:space="preserve">ETH/USDT </w:t>
      </w:r>
      <w:r w:rsidRPr="004820D8">
        <w:rPr>
          <w:rFonts w:ascii="Noto Serif HK Medium" w:eastAsia="Noto Serif HK Medium" w:hAnsi="Noto Serif HK Medium" w:hint="eastAsia"/>
          <w:lang w:eastAsia="zh-CN"/>
        </w:rPr>
        <w:t>主流交易</w:t>
      </w:r>
      <w:r w:rsidRPr="004820D8">
        <w:rPr>
          <w:rFonts w:ascii="宋体" w:eastAsia="宋体" w:hAnsi="宋体" w:cs="宋体" w:hint="eastAsia"/>
          <w:lang w:eastAsia="zh-CN"/>
        </w:rPr>
        <w:t>对</w:t>
      </w:r>
      <w:r w:rsidRPr="004820D8">
        <w:rPr>
          <w:rFonts w:ascii="Noto Serif HK Medium" w:eastAsia="Noto Serif HK Medium" w:hAnsi="Noto Serif HK Medium" w:cs="Noto Serif HK Medium" w:hint="eastAsia"/>
          <w:lang w:eastAsia="zh-CN"/>
        </w:rPr>
        <w:t>的实</w:t>
      </w:r>
      <w:r w:rsidRPr="004820D8">
        <w:rPr>
          <w:rFonts w:ascii="宋体" w:eastAsia="宋体" w:hAnsi="宋体" w:cs="宋体" w:hint="eastAsia"/>
          <w:lang w:eastAsia="zh-CN"/>
        </w:rPr>
        <w:t>时监</w:t>
      </w:r>
      <w:r w:rsidRPr="004820D8">
        <w:rPr>
          <w:rFonts w:ascii="Noto Serif HK Medium" w:eastAsia="Noto Serif HK Medium" w:hAnsi="Noto Serif HK Medium" w:cs="Noto Serif HK Medium" w:hint="eastAsia"/>
          <w:lang w:eastAsia="zh-CN"/>
        </w:rPr>
        <w:t>控，每</w:t>
      </w:r>
      <w:r w:rsidRPr="004820D8">
        <w:rPr>
          <w:rFonts w:ascii="Noto Serif HK Medium" w:eastAsia="Noto Serif HK Medium" w:hAnsi="Noto Serif HK Medium"/>
          <w:lang w:eastAsia="zh-CN"/>
        </w:rPr>
        <w:t xml:space="preserve"> 15 </w:t>
      </w:r>
      <w:r w:rsidRPr="004820D8">
        <w:rPr>
          <w:rFonts w:ascii="Noto Serif HK Medium" w:eastAsia="Noto Serif HK Medium" w:hAnsi="Noto Serif HK Medium" w:hint="eastAsia"/>
          <w:lang w:eastAsia="zh-CN"/>
        </w:rPr>
        <w:t>分钟自动</w:t>
      </w:r>
      <w:r w:rsidRPr="004820D8">
        <w:rPr>
          <w:rFonts w:ascii="宋体" w:eastAsia="宋体" w:hAnsi="宋体" w:cs="宋体" w:hint="eastAsia"/>
          <w:lang w:eastAsia="zh-CN"/>
        </w:rPr>
        <w:t>扫</w:t>
      </w:r>
      <w:r w:rsidRPr="004820D8">
        <w:rPr>
          <w:rFonts w:ascii="Noto Serif HK Medium" w:eastAsia="Noto Serif HK Medium" w:hAnsi="Noto Serif HK Medium" w:cs="Noto Serif HK Medium" w:hint="eastAsia"/>
          <w:lang w:eastAsia="zh-CN"/>
        </w:rPr>
        <w:t>描市</w:t>
      </w:r>
      <w:r w:rsidRPr="004820D8">
        <w:rPr>
          <w:rFonts w:ascii="宋体" w:eastAsia="宋体" w:hAnsi="宋体" w:cs="宋体" w:hint="eastAsia"/>
          <w:lang w:eastAsia="zh-CN"/>
        </w:rPr>
        <w:t>场状态</w:t>
      </w:r>
      <w:r w:rsidRPr="004820D8">
        <w:rPr>
          <w:rFonts w:ascii="Noto Serif HK Medium" w:eastAsia="Noto Serif HK Medium" w:hAnsi="Noto Serif HK Medium" w:cs="Noto Serif HK Medium" w:hint="eastAsia"/>
          <w:lang w:eastAsia="zh-CN"/>
        </w:rPr>
        <w:t>，生成技</w:t>
      </w:r>
      <w:r w:rsidRPr="004820D8">
        <w:rPr>
          <w:rFonts w:ascii="宋体" w:eastAsia="宋体" w:hAnsi="宋体" w:cs="宋体" w:hint="eastAsia"/>
          <w:lang w:eastAsia="zh-CN"/>
        </w:rPr>
        <w:t>术</w:t>
      </w:r>
      <w:r w:rsidRPr="004820D8">
        <w:rPr>
          <w:rFonts w:ascii="Noto Serif HK Medium" w:eastAsia="Noto Serif HK Medium" w:hAnsi="Noto Serif HK Medium" w:cs="Noto Serif HK Medium" w:hint="eastAsia"/>
          <w:lang w:eastAsia="zh-CN"/>
        </w:rPr>
        <w:t>分析和</w:t>
      </w:r>
      <w:r w:rsidRPr="004820D8">
        <w:rPr>
          <w:rFonts w:ascii="宋体" w:eastAsia="宋体" w:hAnsi="宋体" w:cs="宋体" w:hint="eastAsia"/>
          <w:lang w:eastAsia="zh-CN"/>
        </w:rPr>
        <w:t>预测结</w:t>
      </w:r>
      <w:r w:rsidRPr="004820D8">
        <w:rPr>
          <w:rFonts w:ascii="Noto Serif HK Medium" w:eastAsia="Noto Serif HK Medium" w:hAnsi="Noto Serif HK Medium" w:cs="Noto Serif HK Medium" w:hint="eastAsia"/>
          <w:lang w:eastAsia="zh-CN"/>
        </w:rPr>
        <w:t>果。交易者无需盯</w:t>
      </w:r>
      <w:r w:rsidRPr="004820D8">
        <w:rPr>
          <w:rFonts w:ascii="宋体" w:eastAsia="宋体" w:hAnsi="宋体" w:cs="宋体" w:hint="eastAsia"/>
          <w:lang w:eastAsia="zh-CN"/>
        </w:rPr>
        <w:t>盘</w:t>
      </w:r>
      <w:r w:rsidRPr="004820D8">
        <w:rPr>
          <w:rFonts w:ascii="Noto Serif HK Medium" w:eastAsia="Noto Serif HK Medium" w:hAnsi="Noto Serif HK Medium" w:cs="Noto Serif HK Medium" w:hint="eastAsia"/>
          <w:lang w:eastAsia="zh-CN"/>
        </w:rPr>
        <w:t>，系统自动推送</w:t>
      </w:r>
      <w:r w:rsidRPr="004820D8">
        <w:rPr>
          <w:rFonts w:ascii="宋体" w:eastAsia="宋体" w:hAnsi="宋体" w:cs="宋体" w:hint="eastAsia"/>
          <w:lang w:eastAsia="zh-CN"/>
        </w:rPr>
        <w:t>关键</w:t>
      </w:r>
      <w:r w:rsidRPr="004820D8">
        <w:rPr>
          <w:rFonts w:ascii="Noto Serif HK Medium" w:eastAsia="Noto Serif HK Medium" w:hAnsi="Noto Serif HK Medium" w:cs="Noto Serif HK Medium" w:hint="eastAsia"/>
          <w:lang w:eastAsia="zh-CN"/>
        </w:rPr>
        <w:t>信号，大幅提升交易效率。</w:t>
      </w:r>
    </w:p>
    <w:p w14:paraId="5268C7CB" w14:textId="77777777" w:rsidR="004820D8" w:rsidRPr="004820D8" w:rsidRDefault="004820D8" w:rsidP="004820D8">
      <w:pPr>
        <w:ind w:firstLineChars="200" w:firstLine="440"/>
        <w:rPr>
          <w:rFonts w:ascii="Noto Serif HK Medium" w:eastAsia="宋体" w:hAnsi="Noto Serif HK Medium"/>
          <w:lang w:eastAsia="zh-CN"/>
        </w:rPr>
      </w:pPr>
    </w:p>
    <w:p w14:paraId="129B3EDA" w14:textId="2055A092" w:rsidR="00EE268C" w:rsidRPr="004820D8" w:rsidRDefault="00EE268C" w:rsidP="004820D8">
      <w:pPr>
        <w:rPr>
          <w:rFonts w:ascii="Noto Serif HK Medium" w:eastAsia="Noto Serif HK Medium" w:hAnsi="Noto Serif HK Medium"/>
          <w:lang w:eastAsia="zh-CN"/>
        </w:rPr>
      </w:pPr>
      <w:r w:rsidRPr="004820D8">
        <w:rPr>
          <w:rFonts w:ascii="宋体" w:eastAsia="宋体" w:hAnsi="宋体" w:cs="宋体" w:hint="eastAsia"/>
          <w:lang w:eastAsia="zh-CN"/>
        </w:rPr>
        <w:t>场</w:t>
      </w:r>
      <w:r w:rsidRPr="004820D8">
        <w:rPr>
          <w:rFonts w:ascii="Noto Serif HK Medium" w:eastAsia="Noto Serif HK Medium" w:hAnsi="Noto Serif HK Medium" w:cs="Noto Serif HK Medium" w:hint="eastAsia"/>
          <w:lang w:eastAsia="zh-CN"/>
        </w:rPr>
        <w:t>景四：交易情</w:t>
      </w:r>
      <w:r w:rsidRPr="004820D8">
        <w:rPr>
          <w:rFonts w:ascii="宋体" w:eastAsia="宋体" w:hAnsi="宋体" w:cs="宋体" w:hint="eastAsia"/>
          <w:lang w:eastAsia="zh-CN"/>
        </w:rPr>
        <w:t>绪</w:t>
      </w:r>
      <w:r w:rsidRPr="004820D8">
        <w:rPr>
          <w:rFonts w:ascii="Noto Serif HK Medium" w:eastAsia="Noto Serif HK Medium" w:hAnsi="Noto Serif HK Medium" w:cs="Noto Serif HK Medium" w:hint="eastAsia"/>
          <w:lang w:eastAsia="zh-CN"/>
        </w:rPr>
        <w:t>量化分析</w:t>
      </w:r>
    </w:p>
    <w:p w14:paraId="79C80935" w14:textId="661DFA4B" w:rsidR="00E27B1B" w:rsidRPr="004820D8" w:rsidRDefault="00EE268C" w:rsidP="004820D8">
      <w:pPr>
        <w:ind w:firstLineChars="200" w:firstLine="440"/>
        <w:rPr>
          <w:rFonts w:ascii="Noto Serif HK Medium" w:eastAsia="Noto Serif HK Medium" w:hAnsi="Noto Serif HK Medium"/>
          <w:lang w:eastAsia="zh-CN"/>
        </w:rPr>
      </w:pPr>
      <w:r w:rsidRPr="004820D8">
        <w:rPr>
          <w:rFonts w:ascii="Noto Serif HK Medium" w:eastAsia="Noto Serif HK Medium" w:hAnsi="Noto Serif HK Medium" w:hint="eastAsia"/>
          <w:lang w:eastAsia="zh-CN"/>
        </w:rPr>
        <w:lastRenderedPageBreak/>
        <w:t>市</w:t>
      </w:r>
      <w:r w:rsidRPr="004820D8">
        <w:rPr>
          <w:rFonts w:ascii="宋体" w:eastAsia="宋体" w:hAnsi="宋体" w:cs="宋体" w:hint="eastAsia"/>
          <w:lang w:eastAsia="zh-CN"/>
        </w:rPr>
        <w:t>场</w:t>
      </w:r>
      <w:r w:rsidRPr="004820D8">
        <w:rPr>
          <w:rFonts w:ascii="Noto Serif HK Medium" w:eastAsia="Noto Serif HK Medium" w:hAnsi="Noto Serif HK Medium" w:cs="Noto Serif HK Medium" w:hint="eastAsia"/>
          <w:lang w:eastAsia="zh-CN"/>
        </w:rPr>
        <w:t>情</w:t>
      </w:r>
      <w:r w:rsidRPr="004820D8">
        <w:rPr>
          <w:rFonts w:ascii="宋体" w:eastAsia="宋体" w:hAnsi="宋体" w:cs="宋体" w:hint="eastAsia"/>
          <w:lang w:eastAsia="zh-CN"/>
        </w:rPr>
        <w:t>绪</w:t>
      </w:r>
      <w:r w:rsidRPr="004820D8">
        <w:rPr>
          <w:rFonts w:ascii="Noto Serif HK Medium" w:eastAsia="Noto Serif HK Medium" w:hAnsi="Noto Serif HK Medium" w:cs="Noto Serif HK Medium" w:hint="eastAsia"/>
          <w:lang w:eastAsia="zh-CN"/>
        </w:rPr>
        <w:t>是影响短期价格波动的重要因素。</w:t>
      </w:r>
      <w:proofErr w:type="gramStart"/>
      <w:r w:rsidRPr="004820D8">
        <w:rPr>
          <w:rFonts w:ascii="Noto Serif HK Medium" w:eastAsia="Noto Serif HK Medium" w:hAnsi="Noto Serif HK Medium" w:cs="Noto Serif HK Medium" w:hint="eastAsia"/>
          <w:lang w:eastAsia="zh-CN"/>
        </w:rPr>
        <w:t>智</w:t>
      </w:r>
      <w:r w:rsidRPr="004820D8">
        <w:rPr>
          <w:rFonts w:ascii="宋体" w:eastAsia="宋体" w:hAnsi="宋体" w:cs="宋体" w:hint="eastAsia"/>
          <w:lang w:eastAsia="zh-CN"/>
        </w:rPr>
        <w:t>链</w:t>
      </w:r>
      <w:r w:rsidRPr="004820D8">
        <w:rPr>
          <w:rFonts w:ascii="Noto Serif HK Medium" w:eastAsia="Noto Serif HK Medium" w:hAnsi="Noto Serif HK Medium" w:cs="Noto Serif HK Medium" w:hint="eastAsia"/>
          <w:lang w:eastAsia="zh-CN"/>
        </w:rPr>
        <w:t>先知</w:t>
      </w:r>
      <w:proofErr w:type="gramEnd"/>
      <w:r w:rsidRPr="004820D8">
        <w:rPr>
          <w:rFonts w:ascii="宋体" w:eastAsia="宋体" w:hAnsi="宋体" w:cs="宋体" w:hint="eastAsia"/>
          <w:lang w:eastAsia="zh-CN"/>
        </w:rPr>
        <w:t>独创</w:t>
      </w:r>
      <w:r w:rsidRPr="004820D8">
        <w:rPr>
          <w:rFonts w:ascii="Noto Serif HK Medium" w:eastAsia="Noto Serif HK Medium" w:hAnsi="Noto Serif HK Medium"/>
          <w:lang w:eastAsia="zh-CN"/>
        </w:rPr>
        <w:t xml:space="preserve"> 3 </w:t>
      </w:r>
      <w:r w:rsidRPr="004820D8">
        <w:rPr>
          <w:rFonts w:ascii="宋体" w:eastAsia="宋体" w:hAnsi="宋体" w:cs="宋体" w:hint="eastAsia"/>
          <w:lang w:eastAsia="zh-CN"/>
        </w:rPr>
        <w:t>维</w:t>
      </w:r>
      <w:r w:rsidRPr="004820D8">
        <w:rPr>
          <w:rFonts w:ascii="Noto Serif HK Medium" w:eastAsia="Noto Serif HK Medium" w:hAnsi="Noto Serif HK Medium" w:cs="Noto Serif HK Medium" w:hint="eastAsia"/>
          <w:lang w:eastAsia="zh-CN"/>
        </w:rPr>
        <w:t>度情</w:t>
      </w:r>
      <w:r w:rsidRPr="004820D8">
        <w:rPr>
          <w:rFonts w:ascii="宋体" w:eastAsia="宋体" w:hAnsi="宋体" w:cs="宋体" w:hint="eastAsia"/>
          <w:lang w:eastAsia="zh-CN"/>
        </w:rPr>
        <w:t>绪</w:t>
      </w:r>
      <w:r w:rsidRPr="004820D8">
        <w:rPr>
          <w:rFonts w:ascii="Noto Serif HK Medium" w:eastAsia="Noto Serif HK Medium" w:hAnsi="Noto Serif HK Medium" w:cs="Noto Serif HK Medium" w:hint="eastAsia"/>
          <w:lang w:eastAsia="zh-CN"/>
        </w:rPr>
        <w:t>分析模型（交易情</w:t>
      </w:r>
      <w:r w:rsidRPr="004820D8">
        <w:rPr>
          <w:rFonts w:ascii="宋体" w:eastAsia="宋体" w:hAnsi="宋体" w:cs="宋体" w:hint="eastAsia"/>
          <w:lang w:eastAsia="zh-CN"/>
        </w:rPr>
        <w:t>绪</w:t>
      </w:r>
      <w:r w:rsidRPr="004820D8">
        <w:rPr>
          <w:rFonts w:ascii="Noto Serif HK Medium" w:eastAsia="Noto Serif HK Medium" w:hAnsi="Noto Serif HK Medium"/>
          <w:lang w:eastAsia="zh-CN"/>
        </w:rPr>
        <w:t xml:space="preserve"> 30%</w:t>
      </w:r>
      <w:r w:rsidRPr="004820D8">
        <w:rPr>
          <w:rFonts w:ascii="Noto Serif HK Medium" w:eastAsia="Noto Serif HK Medium" w:hAnsi="Noto Serif HK Medium" w:hint="eastAsia"/>
          <w:lang w:eastAsia="zh-CN"/>
        </w:rPr>
        <w:t>、</w:t>
      </w:r>
      <w:r w:rsidRPr="004820D8">
        <w:rPr>
          <w:rFonts w:ascii="宋体" w:eastAsia="宋体" w:hAnsi="宋体" w:cs="宋体" w:hint="eastAsia"/>
          <w:lang w:eastAsia="zh-CN"/>
        </w:rPr>
        <w:t>订单</w:t>
      </w:r>
      <w:proofErr w:type="gramStart"/>
      <w:r w:rsidRPr="004820D8">
        <w:rPr>
          <w:rFonts w:ascii="Noto Serif HK Medium" w:eastAsia="Noto Serif HK Medium" w:hAnsi="Noto Serif HK Medium" w:cs="Noto Serif HK Medium" w:hint="eastAsia"/>
          <w:lang w:eastAsia="zh-CN"/>
        </w:rPr>
        <w:t>簿</w:t>
      </w:r>
      <w:proofErr w:type="gramEnd"/>
      <w:r w:rsidRPr="004820D8">
        <w:rPr>
          <w:rFonts w:ascii="Noto Serif HK Medium" w:eastAsia="Noto Serif HK Medium" w:hAnsi="Noto Serif HK Medium" w:cs="Noto Serif HK Medium" w:hint="eastAsia"/>
          <w:lang w:eastAsia="zh-CN"/>
        </w:rPr>
        <w:t>情</w:t>
      </w:r>
      <w:r w:rsidRPr="004820D8">
        <w:rPr>
          <w:rFonts w:ascii="宋体" w:eastAsia="宋体" w:hAnsi="宋体" w:cs="宋体" w:hint="eastAsia"/>
          <w:lang w:eastAsia="zh-CN"/>
        </w:rPr>
        <w:t>绪</w:t>
      </w:r>
      <w:r w:rsidRPr="004820D8">
        <w:rPr>
          <w:rFonts w:ascii="Noto Serif HK Medium" w:eastAsia="Noto Serif HK Medium" w:hAnsi="Noto Serif HK Medium"/>
          <w:lang w:eastAsia="zh-CN"/>
        </w:rPr>
        <w:t xml:space="preserve"> 20%</w:t>
      </w:r>
      <w:r w:rsidRPr="004820D8">
        <w:rPr>
          <w:rFonts w:ascii="Noto Serif HK Medium" w:eastAsia="Noto Serif HK Medium" w:hAnsi="Noto Serif HK Medium" w:hint="eastAsia"/>
          <w:lang w:eastAsia="zh-CN"/>
        </w:rPr>
        <w:t>、价格动量情</w:t>
      </w:r>
      <w:r w:rsidRPr="004820D8">
        <w:rPr>
          <w:rFonts w:ascii="宋体" w:eastAsia="宋体" w:hAnsi="宋体" w:cs="宋体" w:hint="eastAsia"/>
          <w:lang w:eastAsia="zh-CN"/>
        </w:rPr>
        <w:t>绪</w:t>
      </w:r>
      <w:r w:rsidRPr="004820D8">
        <w:rPr>
          <w:rFonts w:ascii="Noto Serif HK Medium" w:eastAsia="Noto Serif HK Medium" w:hAnsi="Noto Serif HK Medium"/>
          <w:lang w:eastAsia="zh-CN"/>
        </w:rPr>
        <w:t xml:space="preserve"> 15%</w:t>
      </w:r>
      <w:r w:rsidRPr="004820D8">
        <w:rPr>
          <w:rFonts w:ascii="Noto Serif HK Medium" w:eastAsia="Noto Serif HK Medium" w:hAnsi="Noto Serif HK Medium" w:hint="eastAsia"/>
          <w:lang w:eastAsia="zh-CN"/>
        </w:rPr>
        <w:t>），</w:t>
      </w:r>
      <w:r w:rsidRPr="004820D8">
        <w:rPr>
          <w:rFonts w:ascii="宋体" w:eastAsia="宋体" w:hAnsi="宋体" w:cs="宋体" w:hint="eastAsia"/>
          <w:lang w:eastAsia="zh-CN"/>
        </w:rPr>
        <w:t>将</w:t>
      </w:r>
      <w:r w:rsidRPr="004820D8">
        <w:rPr>
          <w:rFonts w:ascii="Noto Serif HK Medium" w:eastAsia="Noto Serif HK Medium" w:hAnsi="Noto Serif HK Medium" w:cs="Noto Serif HK Medium" w:hint="eastAsia"/>
          <w:lang w:eastAsia="zh-CN"/>
        </w:rPr>
        <w:t>抽象的市</w:t>
      </w:r>
      <w:r w:rsidRPr="004820D8">
        <w:rPr>
          <w:rFonts w:ascii="宋体" w:eastAsia="宋体" w:hAnsi="宋体" w:cs="宋体" w:hint="eastAsia"/>
          <w:lang w:eastAsia="zh-CN"/>
        </w:rPr>
        <w:t>场</w:t>
      </w:r>
      <w:r w:rsidRPr="004820D8">
        <w:rPr>
          <w:rFonts w:ascii="Noto Serif HK Medium" w:eastAsia="Noto Serif HK Medium" w:hAnsi="Noto Serif HK Medium" w:cs="Noto Serif HK Medium" w:hint="eastAsia"/>
          <w:lang w:eastAsia="zh-CN"/>
        </w:rPr>
        <w:t>情</w:t>
      </w:r>
      <w:r w:rsidRPr="004820D8">
        <w:rPr>
          <w:rFonts w:ascii="宋体" w:eastAsia="宋体" w:hAnsi="宋体" w:cs="宋体" w:hint="eastAsia"/>
          <w:lang w:eastAsia="zh-CN"/>
        </w:rPr>
        <w:t>绪</w:t>
      </w:r>
      <w:r w:rsidRPr="004820D8">
        <w:rPr>
          <w:rFonts w:ascii="Noto Serif HK Medium" w:eastAsia="Noto Serif HK Medium" w:hAnsi="Noto Serif HK Medium" w:cs="Noto Serif HK Medium" w:hint="eastAsia"/>
          <w:lang w:eastAsia="zh-CN"/>
        </w:rPr>
        <w:t>量化</w:t>
      </w:r>
      <w:r w:rsidRPr="004820D8">
        <w:rPr>
          <w:rFonts w:ascii="宋体" w:eastAsia="宋体" w:hAnsi="宋体" w:cs="宋体" w:hint="eastAsia"/>
          <w:lang w:eastAsia="zh-CN"/>
        </w:rPr>
        <w:t>为</w:t>
      </w:r>
      <w:r w:rsidRPr="004820D8">
        <w:rPr>
          <w:rFonts w:ascii="Noto Serif HK Medium" w:eastAsia="Noto Serif HK Medium" w:hAnsi="Noto Serif HK Medium" w:cs="Noto Serif HK Medium" w:hint="eastAsia"/>
          <w:lang w:eastAsia="zh-CN"/>
        </w:rPr>
        <w:t>具体分</w:t>
      </w:r>
      <w:r w:rsidRPr="004820D8">
        <w:rPr>
          <w:rFonts w:ascii="宋体" w:eastAsia="宋体" w:hAnsi="宋体" w:cs="宋体" w:hint="eastAsia"/>
          <w:lang w:eastAsia="zh-CN"/>
        </w:rPr>
        <w:t>数</w:t>
      </w:r>
      <w:r w:rsidRPr="004820D8">
        <w:rPr>
          <w:rFonts w:ascii="Noto Serif HK Medium" w:eastAsia="Noto Serif HK Medium" w:hAnsi="Noto Serif HK Medium" w:cs="Noto Serif HK Medium" w:hint="eastAsia"/>
          <w:lang w:eastAsia="zh-CN"/>
        </w:rPr>
        <w:t>（</w:t>
      </w:r>
      <w:r w:rsidRPr="004820D8">
        <w:rPr>
          <w:rFonts w:ascii="Noto Serif HK Medium" w:eastAsia="Noto Serif HK Medium" w:hAnsi="Noto Serif HK Medium"/>
          <w:lang w:eastAsia="zh-CN"/>
        </w:rPr>
        <w:t xml:space="preserve">-1 </w:t>
      </w:r>
      <w:r w:rsidRPr="004820D8">
        <w:rPr>
          <w:rFonts w:ascii="Noto Serif HK Medium" w:eastAsia="Noto Serif HK Medium" w:hAnsi="Noto Serif HK Medium" w:hint="eastAsia"/>
          <w:lang w:eastAsia="zh-CN"/>
        </w:rPr>
        <w:t>到</w:t>
      </w:r>
      <w:r w:rsidRPr="004820D8">
        <w:rPr>
          <w:rFonts w:ascii="Noto Serif HK Medium" w:eastAsia="Noto Serif HK Medium" w:hAnsi="Noto Serif HK Medium"/>
          <w:lang w:eastAsia="zh-CN"/>
        </w:rPr>
        <w:t xml:space="preserve"> +1</w:t>
      </w:r>
      <w:r w:rsidRPr="004820D8">
        <w:rPr>
          <w:rFonts w:ascii="Noto Serif HK Medium" w:eastAsia="Noto Serif HK Medium" w:hAnsi="Noto Serif HK Medium" w:hint="eastAsia"/>
          <w:lang w:eastAsia="zh-CN"/>
        </w:rPr>
        <w:t>），帮助交易者客</w:t>
      </w:r>
      <w:r w:rsidRPr="004820D8">
        <w:rPr>
          <w:rFonts w:ascii="宋体" w:eastAsia="宋体" w:hAnsi="宋体" w:cs="宋体" w:hint="eastAsia"/>
          <w:lang w:eastAsia="zh-CN"/>
        </w:rPr>
        <w:t>观</w:t>
      </w:r>
      <w:r w:rsidRPr="004820D8">
        <w:rPr>
          <w:rFonts w:ascii="Noto Serif HK Medium" w:eastAsia="Noto Serif HK Medium" w:hAnsi="Noto Serif HK Medium" w:cs="Noto Serif HK Medium" w:hint="eastAsia"/>
          <w:lang w:eastAsia="zh-CN"/>
        </w:rPr>
        <w:t>判</w:t>
      </w:r>
      <w:r w:rsidRPr="004820D8">
        <w:rPr>
          <w:rFonts w:ascii="宋体" w:eastAsia="宋体" w:hAnsi="宋体" w:cs="宋体" w:hint="eastAsia"/>
          <w:lang w:eastAsia="zh-CN"/>
        </w:rPr>
        <w:t>断</w:t>
      </w:r>
      <w:r w:rsidRPr="004820D8">
        <w:rPr>
          <w:rFonts w:ascii="Noto Serif HK Medium" w:eastAsia="Noto Serif HK Medium" w:hAnsi="Noto Serif HK Medium" w:cs="Noto Serif HK Medium" w:hint="eastAsia"/>
          <w:lang w:eastAsia="zh-CN"/>
        </w:rPr>
        <w:t>市</w:t>
      </w:r>
      <w:r w:rsidRPr="004820D8">
        <w:rPr>
          <w:rFonts w:ascii="宋体" w:eastAsia="宋体" w:hAnsi="宋体" w:cs="宋体" w:hint="eastAsia"/>
          <w:lang w:eastAsia="zh-CN"/>
        </w:rPr>
        <w:t>场</w:t>
      </w:r>
      <w:r w:rsidRPr="004820D8">
        <w:rPr>
          <w:rFonts w:ascii="Noto Serif HK Medium" w:eastAsia="Noto Serif HK Medium" w:hAnsi="Noto Serif HK Medium" w:cs="Noto Serif HK Medium" w:hint="eastAsia"/>
          <w:lang w:eastAsia="zh-CN"/>
        </w:rPr>
        <w:t>多空力量</w:t>
      </w:r>
      <w:r w:rsidRPr="004820D8">
        <w:rPr>
          <w:rFonts w:ascii="宋体" w:eastAsia="宋体" w:hAnsi="宋体" w:cs="宋体" w:hint="eastAsia"/>
          <w:lang w:eastAsia="zh-CN"/>
        </w:rPr>
        <w:t>对</w:t>
      </w:r>
      <w:r w:rsidRPr="004820D8">
        <w:rPr>
          <w:rFonts w:ascii="Noto Serif HK Medium" w:eastAsia="Noto Serif HK Medium" w:hAnsi="Noto Serif HK Medium" w:cs="Noto Serif HK Medium" w:hint="eastAsia"/>
          <w:lang w:eastAsia="zh-CN"/>
        </w:rPr>
        <w:t>比，避免情</w:t>
      </w:r>
      <w:r w:rsidRPr="004820D8">
        <w:rPr>
          <w:rFonts w:ascii="宋体" w:eastAsia="宋体" w:hAnsi="宋体" w:cs="宋体" w:hint="eastAsia"/>
          <w:lang w:eastAsia="zh-CN"/>
        </w:rPr>
        <w:t>绪</w:t>
      </w:r>
      <w:r w:rsidRPr="004820D8">
        <w:rPr>
          <w:rFonts w:ascii="Noto Serif HK Medium" w:eastAsia="Noto Serif HK Medium" w:hAnsi="Noto Serif HK Medium" w:cs="Noto Serif HK Medium" w:hint="eastAsia"/>
          <w:lang w:eastAsia="zh-CN"/>
        </w:rPr>
        <w:t>化交易。</w:t>
      </w:r>
    </w:p>
    <w:p w14:paraId="4E5683A1" w14:textId="3D301CA7" w:rsidR="00EE268C" w:rsidRPr="00E27B1B" w:rsidRDefault="00E27B1B" w:rsidP="00E27B1B">
      <w:pPr>
        <w:pStyle w:val="1"/>
        <w:rPr>
          <w:rFonts w:ascii="Noto Serif HK Medium" w:eastAsia="Noto Serif HK Medium" w:hAnsi="Noto Serif HK Medium"/>
          <w:b w:val="0"/>
          <w:bCs w:val="0"/>
          <w:color w:val="4F81BD" w:themeColor="accent1"/>
          <w:sz w:val="26"/>
          <w:szCs w:val="26"/>
          <w:lang w:eastAsia="zh-CN"/>
        </w:rPr>
      </w:pPr>
      <w:r w:rsidRPr="00E27B1B">
        <w:rPr>
          <w:rFonts w:ascii="Noto Serif HK Medium" w:eastAsia="Noto Serif HK Medium" w:hAnsi="Noto Serif HK Medium" w:hint="eastAsia"/>
          <w:b w:val="0"/>
          <w:bCs w:val="0"/>
          <w:color w:val="4F81BD" w:themeColor="accent1"/>
          <w:sz w:val="26"/>
          <w:szCs w:val="26"/>
          <w:lang w:eastAsia="zh-CN"/>
        </w:rPr>
        <w:t>（二）目</w:t>
      </w:r>
      <w:r w:rsidRPr="00E27B1B">
        <w:rPr>
          <w:rFonts w:ascii="宋体" w:eastAsia="宋体" w:hAnsi="宋体" w:cs="宋体" w:hint="eastAsia"/>
          <w:b w:val="0"/>
          <w:bCs w:val="0"/>
          <w:color w:val="4F81BD" w:themeColor="accent1"/>
          <w:sz w:val="26"/>
          <w:szCs w:val="26"/>
          <w:lang w:eastAsia="zh-CN"/>
        </w:rPr>
        <w:t>标</w:t>
      </w:r>
      <w:r w:rsidRPr="00E27B1B">
        <w:rPr>
          <w:rFonts w:ascii="Noto Serif HK Medium" w:eastAsia="Noto Serif HK Medium" w:hAnsi="Noto Serif HK Medium" w:hint="eastAsia"/>
          <w:b w:val="0"/>
          <w:bCs w:val="0"/>
          <w:color w:val="4F81BD" w:themeColor="accent1"/>
          <w:sz w:val="26"/>
          <w:szCs w:val="26"/>
          <w:lang w:eastAsia="zh-CN"/>
        </w:rPr>
        <w:t>人群</w:t>
      </w:r>
    </w:p>
    <w:p w14:paraId="75DE6FEB" w14:textId="661C1FF5" w:rsidR="00E27B1B" w:rsidRPr="004820D8" w:rsidRDefault="00E27B1B" w:rsidP="004820D8">
      <w:pPr>
        <w:rPr>
          <w:rFonts w:ascii="Noto Serif HK Medium" w:eastAsia="Noto Serif HK Medium" w:hAnsi="Noto Serif HK Medium"/>
          <w:lang w:eastAsia="zh-CN"/>
        </w:rPr>
      </w:pPr>
      <w:r w:rsidRPr="004820D8">
        <w:rPr>
          <w:rFonts w:ascii="Noto Serif HK Medium" w:eastAsia="Noto Serif HK Medium" w:hAnsi="Noto Serif HK Medium" w:hint="eastAsia"/>
          <w:lang w:eastAsia="zh-CN"/>
        </w:rPr>
        <w:t>人群</w:t>
      </w:r>
      <w:proofErr w:type="gramStart"/>
      <w:r w:rsidRPr="004820D8">
        <w:rPr>
          <w:rFonts w:ascii="Noto Serif HK Medium" w:eastAsia="Noto Serif HK Medium" w:hAnsi="Noto Serif HK Medium" w:hint="eastAsia"/>
          <w:lang w:eastAsia="zh-CN"/>
        </w:rPr>
        <w:t>一</w:t>
      </w:r>
      <w:proofErr w:type="gramEnd"/>
      <w:r w:rsidRPr="004820D8">
        <w:rPr>
          <w:rFonts w:ascii="Noto Serif HK Medium" w:eastAsia="Noto Serif HK Medium" w:hAnsi="Noto Serif HK Medium" w:hint="eastAsia"/>
          <w:lang w:eastAsia="zh-CN"/>
        </w:rPr>
        <w:t>：加密</w:t>
      </w:r>
      <w:r w:rsidRPr="004820D8">
        <w:rPr>
          <w:rFonts w:ascii="宋体" w:eastAsia="宋体" w:hAnsi="宋体" w:cs="宋体" w:hint="eastAsia"/>
          <w:lang w:eastAsia="zh-CN"/>
        </w:rPr>
        <w:t>货币</w:t>
      </w:r>
      <w:r w:rsidRPr="004820D8">
        <w:rPr>
          <w:rFonts w:ascii="Noto Serif HK Medium" w:eastAsia="Noto Serif HK Medium" w:hAnsi="Noto Serif HK Medium" w:cs="Noto Serif HK Medium" w:hint="eastAsia"/>
          <w:lang w:eastAsia="zh-CN"/>
        </w:rPr>
        <w:t>短</w:t>
      </w:r>
      <w:r w:rsidRPr="004820D8">
        <w:rPr>
          <w:rFonts w:ascii="宋体" w:eastAsia="宋体" w:hAnsi="宋体" w:cs="宋体" w:hint="eastAsia"/>
          <w:lang w:eastAsia="zh-CN"/>
        </w:rPr>
        <w:t>线</w:t>
      </w:r>
      <w:r w:rsidRPr="004820D8">
        <w:rPr>
          <w:rFonts w:ascii="Noto Serif HK Medium" w:eastAsia="Noto Serif HK Medium" w:hAnsi="Noto Serif HK Medium" w:cs="Noto Serif HK Medium" w:hint="eastAsia"/>
          <w:lang w:eastAsia="zh-CN"/>
        </w:rPr>
        <w:t>交易者</w:t>
      </w:r>
    </w:p>
    <w:p w14:paraId="71786E06" w14:textId="77777777" w:rsidR="00E27B1B" w:rsidRPr="004820D8" w:rsidRDefault="00E27B1B" w:rsidP="004820D8">
      <w:pPr>
        <w:ind w:firstLineChars="200" w:firstLine="440"/>
        <w:rPr>
          <w:rFonts w:ascii="Noto Serif HK Medium" w:eastAsia="Noto Serif HK Medium" w:hAnsi="Noto Serif HK Medium"/>
          <w:lang w:eastAsia="zh-CN"/>
        </w:rPr>
      </w:pPr>
      <w:r w:rsidRPr="004820D8">
        <w:rPr>
          <w:rFonts w:ascii="宋体" w:eastAsia="宋体" w:hAnsi="宋体" w:cs="宋体" w:hint="eastAsia"/>
          <w:lang w:eastAsia="zh-CN"/>
        </w:rPr>
        <w:t>这</w:t>
      </w:r>
      <w:r w:rsidRPr="004820D8">
        <w:rPr>
          <w:rFonts w:ascii="Noto Serif HK Medium" w:eastAsia="Noto Serif HK Medium" w:hAnsi="Noto Serif HK Medium" w:cs="Noto Serif HK Medium" w:hint="eastAsia"/>
          <w:lang w:eastAsia="zh-CN"/>
        </w:rPr>
        <w:t>类用户主要从事</w:t>
      </w:r>
      <w:r w:rsidRPr="004820D8">
        <w:rPr>
          <w:rFonts w:ascii="Noto Serif HK Medium" w:eastAsia="Noto Serif HK Medium" w:hAnsi="Noto Serif HK Medium"/>
          <w:lang w:eastAsia="zh-CN"/>
        </w:rPr>
        <w:t xml:space="preserve"> 15 </w:t>
      </w:r>
      <w:proofErr w:type="gramStart"/>
      <w:r w:rsidRPr="004820D8">
        <w:rPr>
          <w:rFonts w:ascii="Noto Serif HK Medium" w:eastAsia="Noto Serif HK Medium" w:hAnsi="Noto Serif HK Medium" w:hint="eastAsia"/>
          <w:lang w:eastAsia="zh-CN"/>
        </w:rPr>
        <w:t>分钟至</w:t>
      </w:r>
      <w:proofErr w:type="gramEnd"/>
      <w:r w:rsidRPr="004820D8">
        <w:rPr>
          <w:rFonts w:ascii="Noto Serif HK Medium" w:eastAsia="Noto Serif HK Medium" w:hAnsi="Noto Serif HK Medium"/>
          <w:lang w:eastAsia="zh-CN"/>
        </w:rPr>
        <w:t xml:space="preserve"> 4 </w:t>
      </w:r>
      <w:r w:rsidRPr="004820D8">
        <w:rPr>
          <w:rFonts w:ascii="Noto Serif HK Medium" w:eastAsia="Noto Serif HK Medium" w:hAnsi="Noto Serif HK Medium" w:hint="eastAsia"/>
          <w:lang w:eastAsia="zh-CN"/>
        </w:rPr>
        <w:t>小</w:t>
      </w:r>
      <w:r w:rsidRPr="004820D8">
        <w:rPr>
          <w:rFonts w:ascii="宋体" w:eastAsia="宋体" w:hAnsi="宋体" w:cs="宋体" w:hint="eastAsia"/>
          <w:lang w:eastAsia="zh-CN"/>
        </w:rPr>
        <w:t>时级别</w:t>
      </w:r>
      <w:r w:rsidRPr="004820D8">
        <w:rPr>
          <w:rFonts w:ascii="Noto Serif HK Medium" w:eastAsia="Noto Serif HK Medium" w:hAnsi="Noto Serif HK Medium" w:cs="Noto Serif HK Medium" w:hint="eastAsia"/>
          <w:lang w:eastAsia="zh-CN"/>
        </w:rPr>
        <w:t>的短</w:t>
      </w:r>
      <w:r w:rsidRPr="004820D8">
        <w:rPr>
          <w:rFonts w:ascii="宋体" w:eastAsia="宋体" w:hAnsi="宋体" w:cs="宋体" w:hint="eastAsia"/>
          <w:lang w:eastAsia="zh-CN"/>
        </w:rPr>
        <w:t>线</w:t>
      </w:r>
      <w:r w:rsidRPr="004820D8">
        <w:rPr>
          <w:rFonts w:ascii="Noto Serif HK Medium" w:eastAsia="Noto Serif HK Medium" w:hAnsi="Noto Serif HK Medium" w:cs="Noto Serif HK Medium" w:hint="eastAsia"/>
          <w:lang w:eastAsia="zh-CN"/>
        </w:rPr>
        <w:t>交易，需要快速、准确的技</w:t>
      </w:r>
      <w:r w:rsidRPr="004820D8">
        <w:rPr>
          <w:rFonts w:ascii="宋体" w:eastAsia="宋体" w:hAnsi="宋体" w:cs="宋体" w:hint="eastAsia"/>
          <w:lang w:eastAsia="zh-CN"/>
        </w:rPr>
        <w:t>术</w:t>
      </w:r>
      <w:r w:rsidRPr="004820D8">
        <w:rPr>
          <w:rFonts w:ascii="Noto Serif HK Medium" w:eastAsia="Noto Serif HK Medium" w:hAnsi="Noto Serif HK Medium" w:cs="Noto Serif HK Medium" w:hint="eastAsia"/>
          <w:lang w:eastAsia="zh-CN"/>
        </w:rPr>
        <w:t>分析支持。他</w:t>
      </w:r>
      <w:r w:rsidRPr="004820D8">
        <w:rPr>
          <w:rFonts w:ascii="宋体" w:eastAsia="宋体" w:hAnsi="宋体" w:cs="宋体" w:hint="eastAsia"/>
          <w:lang w:eastAsia="zh-CN"/>
        </w:rPr>
        <w:t>们</w:t>
      </w:r>
      <w:r w:rsidRPr="004820D8">
        <w:rPr>
          <w:rFonts w:ascii="Noto Serif HK Medium" w:eastAsia="Noto Serif HK Medium" w:hAnsi="Noto Serif HK Medium" w:cs="Noto Serif HK Medium" w:hint="eastAsia"/>
          <w:lang w:eastAsia="zh-CN"/>
        </w:rPr>
        <w:t>通常具有一定的技</w:t>
      </w:r>
      <w:r w:rsidRPr="004820D8">
        <w:rPr>
          <w:rFonts w:ascii="宋体" w:eastAsia="宋体" w:hAnsi="宋体" w:cs="宋体" w:hint="eastAsia"/>
          <w:lang w:eastAsia="zh-CN"/>
        </w:rPr>
        <w:t>术</w:t>
      </w:r>
      <w:r w:rsidRPr="004820D8">
        <w:rPr>
          <w:rFonts w:ascii="Noto Serif HK Medium" w:eastAsia="Noto Serif HK Medium" w:hAnsi="Noto Serif HK Medium" w:cs="Noto Serif HK Medium" w:hint="eastAsia"/>
          <w:lang w:eastAsia="zh-CN"/>
        </w:rPr>
        <w:t>分析基</w:t>
      </w:r>
      <w:r w:rsidRPr="004820D8">
        <w:rPr>
          <w:rFonts w:ascii="宋体" w:eastAsia="宋体" w:hAnsi="宋体" w:cs="宋体" w:hint="eastAsia"/>
          <w:lang w:eastAsia="zh-CN"/>
        </w:rPr>
        <w:t>础</w:t>
      </w:r>
      <w:r w:rsidRPr="004820D8">
        <w:rPr>
          <w:rFonts w:ascii="Noto Serif HK Medium" w:eastAsia="Noto Serif HK Medium" w:hAnsi="Noto Serif HK Medium" w:cs="Noto Serif HK Medium" w:hint="eastAsia"/>
          <w:lang w:eastAsia="zh-CN"/>
        </w:rPr>
        <w:t>，但受限于</w:t>
      </w:r>
      <w:r w:rsidRPr="004820D8">
        <w:rPr>
          <w:rFonts w:ascii="宋体" w:eastAsia="宋体" w:hAnsi="宋体" w:cs="宋体" w:hint="eastAsia"/>
          <w:lang w:eastAsia="zh-CN"/>
        </w:rPr>
        <w:t>时</w:t>
      </w:r>
      <w:r w:rsidRPr="004820D8">
        <w:rPr>
          <w:rFonts w:ascii="Noto Serif HK Medium" w:eastAsia="Noto Serif HK Medium" w:hAnsi="Noto Serif HK Medium" w:cs="Noto Serif HK Medium" w:hint="eastAsia"/>
          <w:lang w:eastAsia="zh-CN"/>
        </w:rPr>
        <w:t>间和精カ，无法实</w:t>
      </w:r>
      <w:r w:rsidRPr="004820D8">
        <w:rPr>
          <w:rFonts w:ascii="宋体" w:eastAsia="宋体" w:hAnsi="宋体" w:cs="宋体" w:hint="eastAsia"/>
          <w:lang w:eastAsia="zh-CN"/>
        </w:rPr>
        <w:t>时</w:t>
      </w:r>
      <w:proofErr w:type="gramStart"/>
      <w:r w:rsidRPr="004820D8">
        <w:rPr>
          <w:rFonts w:ascii="宋体" w:eastAsia="宋体" w:hAnsi="宋体" w:cs="宋体" w:hint="eastAsia"/>
          <w:lang w:eastAsia="zh-CN"/>
        </w:rPr>
        <w:t>监</w:t>
      </w:r>
      <w:r w:rsidRPr="004820D8">
        <w:rPr>
          <w:rFonts w:ascii="Noto Serif HK Medium" w:eastAsia="Noto Serif HK Medium" w:hAnsi="Noto Serif HK Medium" w:cs="Noto Serif HK Medium" w:hint="eastAsia"/>
          <w:lang w:eastAsia="zh-CN"/>
        </w:rPr>
        <w:t>控股</w:t>
      </w:r>
      <w:proofErr w:type="gramEnd"/>
      <w:r w:rsidRPr="004820D8">
        <w:rPr>
          <w:rFonts w:ascii="Noto Serif HK Medium" w:eastAsia="Noto Serif HK Medium" w:hAnsi="Noto Serif HK Medium" w:cs="Noto Serif HK Medium" w:hint="eastAsia"/>
          <w:lang w:eastAsia="zh-CN"/>
        </w:rPr>
        <w:t>多个交易</w:t>
      </w:r>
      <w:r w:rsidRPr="004820D8">
        <w:rPr>
          <w:rFonts w:ascii="宋体" w:eastAsia="宋体" w:hAnsi="宋体" w:cs="宋体" w:hint="eastAsia"/>
          <w:lang w:eastAsia="zh-CN"/>
        </w:rPr>
        <w:t>对</w:t>
      </w:r>
      <w:r w:rsidRPr="004820D8">
        <w:rPr>
          <w:rFonts w:ascii="Noto Serif HK Medium" w:eastAsia="Noto Serif HK Medium" w:hAnsi="Noto Serif HK Medium" w:cs="Noto Serif HK Medium" w:hint="eastAsia"/>
          <w:lang w:eastAsia="zh-CN"/>
        </w:rPr>
        <w:t>。</w:t>
      </w:r>
      <w:proofErr w:type="gramStart"/>
      <w:r w:rsidRPr="004820D8">
        <w:rPr>
          <w:rFonts w:ascii="Noto Serif HK Medium" w:eastAsia="Noto Serif HK Medium" w:hAnsi="Noto Serif HK Medium" w:cs="Noto Serif HK Medium" w:hint="eastAsia"/>
          <w:lang w:eastAsia="zh-CN"/>
        </w:rPr>
        <w:t>智</w:t>
      </w:r>
      <w:r w:rsidRPr="004820D8">
        <w:rPr>
          <w:rFonts w:ascii="宋体" w:eastAsia="宋体" w:hAnsi="宋体" w:cs="宋体" w:hint="eastAsia"/>
          <w:lang w:eastAsia="zh-CN"/>
        </w:rPr>
        <w:t>链</w:t>
      </w:r>
      <w:r w:rsidRPr="004820D8">
        <w:rPr>
          <w:rFonts w:ascii="Noto Serif HK Medium" w:eastAsia="Noto Serif HK Medium" w:hAnsi="Noto Serif HK Medium" w:cs="Noto Serif HK Medium" w:hint="eastAsia"/>
          <w:lang w:eastAsia="zh-CN"/>
        </w:rPr>
        <w:t>先知</w:t>
      </w:r>
      <w:proofErr w:type="gramEnd"/>
      <w:r w:rsidRPr="004820D8">
        <w:rPr>
          <w:rFonts w:ascii="Noto Serif HK Medium" w:eastAsia="Noto Serif HK Medium" w:hAnsi="Noto Serif HK Medium" w:cs="Noto Serif HK Medium" w:hint="eastAsia"/>
          <w:lang w:eastAsia="zh-CN"/>
        </w:rPr>
        <w:t>的</w:t>
      </w:r>
      <w:r w:rsidRPr="004820D8">
        <w:rPr>
          <w:rFonts w:ascii="Noto Serif HK Medium" w:eastAsia="Noto Serif HK Medium" w:hAnsi="Noto Serif HK Medium"/>
          <w:lang w:eastAsia="zh-CN"/>
        </w:rPr>
        <w:t xml:space="preserve"> 15 </w:t>
      </w:r>
      <w:r w:rsidRPr="004820D8">
        <w:rPr>
          <w:rFonts w:ascii="Noto Serif HK Medium" w:eastAsia="Noto Serif HK Medium" w:hAnsi="Noto Serif HK Medium" w:hint="eastAsia"/>
          <w:lang w:eastAsia="zh-CN"/>
        </w:rPr>
        <w:t>分钟周期</w:t>
      </w:r>
      <w:r w:rsidRPr="004820D8">
        <w:rPr>
          <w:rFonts w:ascii="宋体" w:eastAsia="宋体" w:hAnsi="宋体" w:cs="宋体" w:hint="eastAsia"/>
          <w:lang w:eastAsia="zh-CN"/>
        </w:rPr>
        <w:t>预测</w:t>
      </w:r>
      <w:r w:rsidRPr="004820D8">
        <w:rPr>
          <w:rFonts w:ascii="Noto Serif HK Medium" w:eastAsia="Noto Serif HK Medium" w:hAnsi="Noto Serif HK Medium" w:cs="Noto Serif HK Medium" w:hint="eastAsia"/>
          <w:lang w:eastAsia="zh-CN"/>
        </w:rPr>
        <w:t>和多品种</w:t>
      </w:r>
      <w:r w:rsidRPr="004820D8">
        <w:rPr>
          <w:rFonts w:ascii="宋体" w:eastAsia="宋体" w:hAnsi="宋体" w:cs="宋体" w:hint="eastAsia"/>
          <w:lang w:eastAsia="zh-CN"/>
        </w:rPr>
        <w:t>监</w:t>
      </w:r>
      <w:r w:rsidRPr="004820D8">
        <w:rPr>
          <w:rFonts w:ascii="Noto Serif HK Medium" w:eastAsia="Noto Serif HK Medium" w:hAnsi="Noto Serif HK Medium" w:cs="Noto Serif HK Medium" w:hint="eastAsia"/>
          <w:lang w:eastAsia="zh-CN"/>
        </w:rPr>
        <w:t>控功能，正好</w:t>
      </w:r>
      <w:r w:rsidRPr="004820D8">
        <w:rPr>
          <w:rFonts w:ascii="宋体" w:eastAsia="宋体" w:hAnsi="宋体" w:cs="宋体" w:hint="eastAsia"/>
          <w:lang w:eastAsia="zh-CN"/>
        </w:rPr>
        <w:t>满</w:t>
      </w:r>
      <w:r w:rsidRPr="004820D8">
        <w:rPr>
          <w:rFonts w:ascii="Noto Serif HK Medium" w:eastAsia="Noto Serif HK Medium" w:hAnsi="Noto Serif HK Medium" w:cs="Noto Serif HK Medium" w:hint="eastAsia"/>
          <w:lang w:eastAsia="zh-CN"/>
        </w:rPr>
        <w:t>足他</w:t>
      </w:r>
      <w:r w:rsidRPr="004820D8">
        <w:rPr>
          <w:rFonts w:ascii="宋体" w:eastAsia="宋体" w:hAnsi="宋体" w:cs="宋体" w:hint="eastAsia"/>
          <w:lang w:eastAsia="zh-CN"/>
        </w:rPr>
        <w:t>们</w:t>
      </w:r>
      <w:r w:rsidRPr="004820D8">
        <w:rPr>
          <w:rFonts w:ascii="Noto Serif HK Medium" w:eastAsia="Noto Serif HK Medium" w:hAnsi="Noto Serif HK Medium" w:cs="Noto Serif HK Medium" w:hint="eastAsia"/>
          <w:lang w:eastAsia="zh-CN"/>
        </w:rPr>
        <w:t>的核心需求。</w:t>
      </w:r>
    </w:p>
    <w:p w14:paraId="3421CC80" w14:textId="77777777" w:rsidR="00E27B1B" w:rsidRPr="004820D8" w:rsidRDefault="00E27B1B" w:rsidP="004820D8">
      <w:pPr>
        <w:ind w:firstLineChars="200" w:firstLine="440"/>
        <w:rPr>
          <w:rFonts w:ascii="Noto Serif HK Medium" w:eastAsia="Noto Serif HK Medium" w:hAnsi="Noto Serif HK Medium"/>
          <w:lang w:eastAsia="zh-CN"/>
        </w:rPr>
      </w:pPr>
    </w:p>
    <w:p w14:paraId="48F01EDE" w14:textId="38E93828" w:rsidR="00E27B1B" w:rsidRPr="004820D8" w:rsidRDefault="00E27B1B" w:rsidP="004820D8">
      <w:pPr>
        <w:rPr>
          <w:rFonts w:ascii="Noto Serif HK Medium" w:eastAsia="Noto Serif HK Medium" w:hAnsi="Noto Serif HK Medium"/>
          <w:lang w:eastAsia="zh-CN"/>
        </w:rPr>
      </w:pPr>
      <w:r w:rsidRPr="004820D8">
        <w:rPr>
          <w:rFonts w:ascii="Noto Serif HK Medium" w:eastAsia="Noto Serif HK Medium" w:hAnsi="Noto Serif HK Medium" w:hint="eastAsia"/>
          <w:lang w:eastAsia="zh-CN"/>
        </w:rPr>
        <w:t>人群二：量化交易初学者</w:t>
      </w:r>
    </w:p>
    <w:p w14:paraId="3EDD186B" w14:textId="77777777" w:rsidR="00E27B1B" w:rsidRPr="004820D8" w:rsidRDefault="00E27B1B" w:rsidP="004820D8">
      <w:pPr>
        <w:ind w:firstLineChars="200" w:firstLine="440"/>
        <w:rPr>
          <w:rFonts w:ascii="Noto Serif HK Medium" w:eastAsia="Noto Serif HK Medium" w:hAnsi="Noto Serif HK Medium"/>
          <w:lang w:eastAsia="zh-CN"/>
        </w:rPr>
      </w:pPr>
      <w:r w:rsidRPr="004820D8">
        <w:rPr>
          <w:rFonts w:ascii="宋体" w:eastAsia="宋体" w:hAnsi="宋体" w:cs="宋体" w:hint="eastAsia"/>
          <w:lang w:eastAsia="zh-CN"/>
        </w:rPr>
        <w:t>这</w:t>
      </w:r>
      <w:r w:rsidRPr="004820D8">
        <w:rPr>
          <w:rFonts w:ascii="Noto Serif HK Medium" w:eastAsia="Noto Serif HK Medium" w:hAnsi="Noto Serif HK Medium" w:cs="Noto Serif HK Medium" w:hint="eastAsia"/>
          <w:lang w:eastAsia="zh-CN"/>
        </w:rPr>
        <w:t>类用户</w:t>
      </w:r>
      <w:r w:rsidRPr="004820D8">
        <w:rPr>
          <w:rFonts w:ascii="宋体" w:eastAsia="宋体" w:hAnsi="宋体" w:cs="宋体" w:hint="eastAsia"/>
          <w:lang w:eastAsia="zh-CN"/>
        </w:rPr>
        <w:t>对</w:t>
      </w:r>
      <w:r w:rsidRPr="004820D8">
        <w:rPr>
          <w:rFonts w:ascii="Noto Serif HK Medium" w:eastAsia="Noto Serif HK Medium" w:hAnsi="Noto Serif HK Medium" w:cs="Noto Serif HK Medium" w:hint="eastAsia"/>
          <w:lang w:eastAsia="zh-CN"/>
        </w:rPr>
        <w:t>量化交易感兴趣，但缺乏系统性的策略框架</w:t>
      </w:r>
      <w:proofErr w:type="gramStart"/>
      <w:r w:rsidRPr="004820D8">
        <w:rPr>
          <w:rFonts w:ascii="Noto Serif HK Medium" w:eastAsia="Noto Serif HK Medium" w:hAnsi="Noto Serif HK Medium" w:cs="Noto Serif HK Medium" w:hint="eastAsia"/>
          <w:lang w:eastAsia="zh-CN"/>
        </w:rPr>
        <w:t>和回</w:t>
      </w:r>
      <w:r w:rsidRPr="004820D8">
        <w:rPr>
          <w:rFonts w:ascii="宋体" w:eastAsia="宋体" w:hAnsi="宋体" w:cs="宋体" w:hint="eastAsia"/>
          <w:lang w:eastAsia="zh-CN"/>
        </w:rPr>
        <w:t>测数</w:t>
      </w:r>
      <w:r w:rsidRPr="004820D8">
        <w:rPr>
          <w:rFonts w:ascii="Noto Serif HK Medium" w:eastAsia="Noto Serif HK Medium" w:hAnsi="Noto Serif HK Medium" w:cs="Noto Serif HK Medium" w:hint="eastAsia"/>
          <w:lang w:eastAsia="zh-CN"/>
        </w:rPr>
        <w:t>据</w:t>
      </w:r>
      <w:proofErr w:type="gramEnd"/>
      <w:r w:rsidRPr="004820D8">
        <w:rPr>
          <w:rFonts w:ascii="Noto Serif HK Medium" w:eastAsia="Noto Serif HK Medium" w:hAnsi="Noto Serif HK Medium" w:cs="Noto Serif HK Medium" w:hint="eastAsia"/>
          <w:lang w:eastAsia="zh-CN"/>
        </w:rPr>
        <w:t>。他</w:t>
      </w:r>
      <w:r w:rsidRPr="004820D8">
        <w:rPr>
          <w:rFonts w:ascii="宋体" w:eastAsia="宋体" w:hAnsi="宋体" w:cs="宋体" w:hint="eastAsia"/>
          <w:lang w:eastAsia="zh-CN"/>
        </w:rPr>
        <w:t>们</w:t>
      </w:r>
      <w:r w:rsidRPr="004820D8">
        <w:rPr>
          <w:rFonts w:ascii="Noto Serif HK Medium" w:eastAsia="Noto Serif HK Medium" w:hAnsi="Noto Serif HK Medium" w:cs="Noto Serif HK Medium" w:hint="eastAsia"/>
          <w:lang w:eastAsia="zh-CN"/>
        </w:rPr>
        <w:t>需要通</w:t>
      </w:r>
      <w:r w:rsidRPr="004820D8">
        <w:rPr>
          <w:rFonts w:ascii="宋体" w:eastAsia="宋体" w:hAnsi="宋体" w:cs="宋体" w:hint="eastAsia"/>
          <w:lang w:eastAsia="zh-CN"/>
        </w:rPr>
        <w:t>过历</w:t>
      </w:r>
      <w:r w:rsidRPr="004820D8">
        <w:rPr>
          <w:rFonts w:ascii="Noto Serif HK Medium" w:eastAsia="Noto Serif HK Medium" w:hAnsi="Noto Serif HK Medium" w:cs="Noto Serif HK Medium" w:hint="eastAsia"/>
          <w:lang w:eastAsia="zh-CN"/>
        </w:rPr>
        <w:t>史</w:t>
      </w:r>
      <w:r w:rsidRPr="004820D8">
        <w:rPr>
          <w:rFonts w:ascii="宋体" w:eastAsia="宋体" w:hAnsi="宋体" w:cs="宋体" w:hint="eastAsia"/>
          <w:lang w:eastAsia="zh-CN"/>
        </w:rPr>
        <w:t>预测记录来</w:t>
      </w:r>
      <w:r w:rsidRPr="004820D8">
        <w:rPr>
          <w:rFonts w:ascii="Noto Serif HK Medium" w:eastAsia="Noto Serif HK Medium" w:hAnsi="Noto Serif HK Medium" w:cs="Noto Serif HK Medium" w:hint="eastAsia"/>
          <w:lang w:eastAsia="zh-CN"/>
        </w:rPr>
        <w:t>学</w:t>
      </w:r>
      <w:r w:rsidRPr="004820D8">
        <w:rPr>
          <w:rFonts w:ascii="宋体" w:eastAsia="宋体" w:hAnsi="宋体" w:cs="宋体" w:hint="eastAsia"/>
          <w:lang w:eastAsia="zh-CN"/>
        </w:rPr>
        <w:t>习</w:t>
      </w:r>
      <w:r w:rsidRPr="004820D8">
        <w:rPr>
          <w:rFonts w:ascii="Noto Serif HK Medium" w:eastAsia="Noto Serif HK Medium" w:hAnsi="Noto Serif HK Medium" w:cs="Noto Serif HK Medium" w:hint="eastAsia"/>
          <w:lang w:eastAsia="zh-CN"/>
        </w:rPr>
        <w:t>如何</w:t>
      </w:r>
      <w:r w:rsidRPr="004820D8">
        <w:rPr>
          <w:rFonts w:ascii="宋体" w:eastAsia="宋体" w:hAnsi="宋体" w:cs="宋体" w:hint="eastAsia"/>
          <w:lang w:eastAsia="zh-CN"/>
        </w:rPr>
        <w:t>评</w:t>
      </w:r>
      <w:r w:rsidRPr="004820D8">
        <w:rPr>
          <w:rFonts w:ascii="Noto Serif HK Medium" w:eastAsia="Noto Serif HK Medium" w:hAnsi="Noto Serif HK Medium" w:cs="Noto Serif HK Medium" w:hint="eastAsia"/>
          <w:lang w:eastAsia="zh-CN"/>
        </w:rPr>
        <w:t>估策略有效性，如何设置置信度</w:t>
      </w:r>
      <w:r w:rsidRPr="004820D8">
        <w:rPr>
          <w:rFonts w:ascii="宋体" w:eastAsia="宋体" w:hAnsi="宋体" w:cs="宋体" w:hint="eastAsia"/>
          <w:lang w:eastAsia="zh-CN"/>
        </w:rPr>
        <w:t>阈</w:t>
      </w:r>
      <w:r w:rsidRPr="004820D8">
        <w:rPr>
          <w:rFonts w:ascii="Noto Serif HK Medium" w:eastAsia="Noto Serif HK Medium" w:hAnsi="Noto Serif HK Medium" w:cs="Noto Serif HK Medium" w:hint="eastAsia"/>
          <w:lang w:eastAsia="zh-CN"/>
        </w:rPr>
        <w:t>值，如何管理</w:t>
      </w:r>
      <w:proofErr w:type="gramStart"/>
      <w:r w:rsidRPr="004820D8">
        <w:rPr>
          <w:rFonts w:ascii="宋体" w:eastAsia="宋体" w:hAnsi="宋体" w:cs="宋体" w:hint="eastAsia"/>
          <w:lang w:eastAsia="zh-CN"/>
        </w:rPr>
        <w:t>仓</w:t>
      </w:r>
      <w:r w:rsidRPr="004820D8">
        <w:rPr>
          <w:rFonts w:ascii="Noto Serif HK Medium" w:eastAsia="Noto Serif HK Medium" w:hAnsi="Noto Serif HK Medium" w:cs="Noto Serif HK Medium" w:hint="eastAsia"/>
          <w:lang w:eastAsia="zh-CN"/>
        </w:rPr>
        <w:t>位</w:t>
      </w:r>
      <w:proofErr w:type="gramEnd"/>
      <w:r w:rsidRPr="004820D8">
        <w:rPr>
          <w:rFonts w:ascii="Noto Serif HK Medium" w:eastAsia="Noto Serif HK Medium" w:hAnsi="Noto Serif HK Medium" w:cs="Noto Serif HK Medium" w:hint="eastAsia"/>
          <w:lang w:eastAsia="zh-CN"/>
        </w:rPr>
        <w:t>风险。</w:t>
      </w:r>
      <w:proofErr w:type="gramStart"/>
      <w:r w:rsidRPr="004820D8">
        <w:rPr>
          <w:rFonts w:ascii="Noto Serif HK Medium" w:eastAsia="Noto Serif HK Medium" w:hAnsi="Noto Serif HK Medium" w:cs="Noto Serif HK Medium" w:hint="eastAsia"/>
          <w:lang w:eastAsia="zh-CN"/>
        </w:rPr>
        <w:t>智</w:t>
      </w:r>
      <w:r w:rsidRPr="004820D8">
        <w:rPr>
          <w:rFonts w:ascii="宋体" w:eastAsia="宋体" w:hAnsi="宋体" w:cs="宋体" w:hint="eastAsia"/>
          <w:lang w:eastAsia="zh-CN"/>
        </w:rPr>
        <w:t>链</w:t>
      </w:r>
      <w:r w:rsidRPr="004820D8">
        <w:rPr>
          <w:rFonts w:ascii="Noto Serif HK Medium" w:eastAsia="Noto Serif HK Medium" w:hAnsi="Noto Serif HK Medium" w:cs="Noto Serif HK Medium" w:hint="eastAsia"/>
          <w:lang w:eastAsia="zh-CN"/>
        </w:rPr>
        <w:t>先知</w:t>
      </w:r>
      <w:proofErr w:type="gramEnd"/>
      <w:r w:rsidRPr="004820D8">
        <w:rPr>
          <w:rFonts w:ascii="Noto Serif HK Medium" w:eastAsia="Noto Serif HK Medium" w:hAnsi="Noto Serif HK Medium" w:cs="Noto Serif HK Medium" w:hint="eastAsia"/>
          <w:lang w:eastAsia="zh-CN"/>
        </w:rPr>
        <w:t>提供完整的</w:t>
      </w:r>
      <w:r w:rsidRPr="004820D8">
        <w:rPr>
          <w:rFonts w:ascii="宋体" w:eastAsia="宋体" w:hAnsi="宋体" w:cs="宋体" w:hint="eastAsia"/>
          <w:lang w:eastAsia="zh-CN"/>
        </w:rPr>
        <w:t>预测记录</w:t>
      </w:r>
      <w:r w:rsidRPr="004820D8">
        <w:rPr>
          <w:rFonts w:ascii="Noto Serif HK Medium" w:eastAsia="Noto Serif HK Medium" w:hAnsi="Noto Serif HK Medium" w:cs="Noto Serif HK Medium" w:hint="eastAsia"/>
          <w:lang w:eastAsia="zh-CN"/>
        </w:rPr>
        <w:t>和</w:t>
      </w:r>
      <w:proofErr w:type="gramStart"/>
      <w:r w:rsidRPr="004820D8">
        <w:rPr>
          <w:rFonts w:ascii="宋体" w:eastAsia="宋体" w:hAnsi="宋体" w:cs="宋体" w:hint="eastAsia"/>
          <w:lang w:eastAsia="zh-CN"/>
        </w:rPr>
        <w:t>历</w:t>
      </w:r>
      <w:r w:rsidRPr="004820D8">
        <w:rPr>
          <w:rFonts w:ascii="Noto Serif HK Medium" w:eastAsia="Noto Serif HK Medium" w:hAnsi="Noto Serif HK Medium" w:cs="Noto Serif HK Medium" w:hint="eastAsia"/>
          <w:lang w:eastAsia="zh-CN"/>
        </w:rPr>
        <w:t>史回</w:t>
      </w:r>
      <w:r w:rsidRPr="004820D8">
        <w:rPr>
          <w:rFonts w:ascii="宋体" w:eastAsia="宋体" w:hAnsi="宋体" w:cs="宋体" w:hint="eastAsia"/>
          <w:lang w:eastAsia="zh-CN"/>
        </w:rPr>
        <w:t>测数</w:t>
      </w:r>
      <w:r w:rsidRPr="004820D8">
        <w:rPr>
          <w:rFonts w:ascii="Noto Serif HK Medium" w:eastAsia="Noto Serif HK Medium" w:hAnsi="Noto Serif HK Medium" w:cs="Noto Serif HK Medium" w:hint="eastAsia"/>
          <w:lang w:eastAsia="zh-CN"/>
        </w:rPr>
        <w:t>据</w:t>
      </w:r>
      <w:proofErr w:type="gramEnd"/>
      <w:r w:rsidRPr="004820D8">
        <w:rPr>
          <w:rFonts w:ascii="Noto Serif HK Medium" w:eastAsia="Noto Serif HK Medium" w:hAnsi="Noto Serif HK Medium" w:cs="Noto Serif HK Medium" w:hint="eastAsia"/>
          <w:lang w:eastAsia="zh-CN"/>
        </w:rPr>
        <w:t>，是量化入门的理想工具。</w:t>
      </w:r>
    </w:p>
    <w:p w14:paraId="42FE9EAE" w14:textId="77777777" w:rsidR="00E27B1B" w:rsidRPr="004820D8" w:rsidRDefault="00E27B1B" w:rsidP="004820D8">
      <w:pPr>
        <w:ind w:firstLineChars="200" w:firstLine="440"/>
        <w:rPr>
          <w:rFonts w:ascii="Noto Serif HK Medium" w:eastAsia="Noto Serif HK Medium" w:hAnsi="Noto Serif HK Medium"/>
          <w:lang w:eastAsia="zh-CN"/>
        </w:rPr>
      </w:pPr>
    </w:p>
    <w:p w14:paraId="38524FFA" w14:textId="2717F779" w:rsidR="00E27B1B" w:rsidRPr="004820D8" w:rsidRDefault="00E27B1B" w:rsidP="004820D8">
      <w:pPr>
        <w:rPr>
          <w:rFonts w:ascii="Noto Serif HK Medium" w:eastAsia="Noto Serif HK Medium" w:hAnsi="Noto Serif HK Medium"/>
          <w:lang w:eastAsia="zh-CN"/>
        </w:rPr>
      </w:pPr>
      <w:r w:rsidRPr="004820D8">
        <w:rPr>
          <w:rFonts w:ascii="Noto Serif HK Medium" w:eastAsia="Noto Serif HK Medium" w:hAnsi="Noto Serif HK Medium" w:hint="eastAsia"/>
          <w:lang w:eastAsia="zh-CN"/>
        </w:rPr>
        <w:t>人群三：上班族兼</w:t>
      </w:r>
      <w:r w:rsidRPr="004820D8">
        <w:rPr>
          <w:rFonts w:ascii="宋体" w:eastAsia="宋体" w:hAnsi="宋体" w:cs="宋体" w:hint="eastAsia"/>
          <w:lang w:eastAsia="zh-CN"/>
        </w:rPr>
        <w:t>职</w:t>
      </w:r>
      <w:r w:rsidRPr="004820D8">
        <w:rPr>
          <w:rFonts w:ascii="Noto Serif HK Medium" w:eastAsia="Noto Serif HK Medium" w:hAnsi="Noto Serif HK Medium" w:cs="Noto Serif HK Medium" w:hint="eastAsia"/>
          <w:lang w:eastAsia="zh-CN"/>
        </w:rPr>
        <w:t>交易者</w:t>
      </w:r>
    </w:p>
    <w:p w14:paraId="48D30BE7" w14:textId="45D28137" w:rsidR="00E27B1B" w:rsidRPr="004820D8" w:rsidRDefault="00E27B1B" w:rsidP="004820D8">
      <w:pPr>
        <w:ind w:firstLineChars="200" w:firstLine="440"/>
        <w:rPr>
          <w:rFonts w:ascii="Noto Serif HK Medium" w:eastAsia="Noto Serif HK Medium" w:hAnsi="Noto Serif HK Medium"/>
          <w:lang w:eastAsia="zh-CN"/>
        </w:rPr>
      </w:pPr>
      <w:r w:rsidRPr="004820D8">
        <w:rPr>
          <w:rFonts w:ascii="宋体" w:eastAsia="宋体" w:hAnsi="宋体" w:cs="宋体" w:hint="eastAsia"/>
          <w:lang w:eastAsia="zh-CN"/>
        </w:rPr>
        <w:t>这</w:t>
      </w:r>
      <w:r w:rsidRPr="004820D8">
        <w:rPr>
          <w:rFonts w:ascii="Noto Serif HK Medium" w:eastAsia="Noto Serif HK Medium" w:hAnsi="Noto Serif HK Medium" w:cs="Noto Serif HK Medium" w:hint="eastAsia"/>
          <w:lang w:eastAsia="zh-CN"/>
        </w:rPr>
        <w:t>类用户有本</w:t>
      </w:r>
      <w:r w:rsidRPr="004820D8">
        <w:rPr>
          <w:rFonts w:ascii="宋体" w:eastAsia="宋体" w:hAnsi="宋体" w:cs="宋体" w:hint="eastAsia"/>
          <w:lang w:eastAsia="zh-CN"/>
        </w:rPr>
        <w:t>职</w:t>
      </w:r>
      <w:r w:rsidRPr="004820D8">
        <w:rPr>
          <w:rFonts w:ascii="Noto Serif HK Medium" w:eastAsia="Noto Serif HK Medium" w:hAnsi="Noto Serif HK Medium" w:cs="Noto Serif HK Medium" w:hint="eastAsia"/>
          <w:lang w:eastAsia="zh-CN"/>
        </w:rPr>
        <w:t>工作，无法</w:t>
      </w:r>
      <w:proofErr w:type="gramStart"/>
      <w:r w:rsidRPr="004820D8">
        <w:rPr>
          <w:rFonts w:ascii="Noto Serif HK Medium" w:eastAsia="Noto Serif HK Medium" w:hAnsi="Noto Serif HK Medium" w:cs="Noto Serif HK Medium" w:hint="eastAsia"/>
          <w:lang w:eastAsia="zh-CN"/>
        </w:rPr>
        <w:t>全</w:t>
      </w:r>
      <w:r w:rsidRPr="004820D8">
        <w:rPr>
          <w:rFonts w:ascii="宋体" w:eastAsia="宋体" w:hAnsi="宋体" w:cs="宋体" w:hint="eastAsia"/>
          <w:lang w:eastAsia="zh-CN"/>
        </w:rPr>
        <w:t>职</w:t>
      </w:r>
      <w:r w:rsidRPr="004820D8">
        <w:rPr>
          <w:rFonts w:ascii="Noto Serif HK Medium" w:eastAsia="Noto Serif HK Medium" w:hAnsi="Noto Serif HK Medium" w:cs="Noto Serif HK Medium" w:hint="eastAsia"/>
          <w:lang w:eastAsia="zh-CN"/>
        </w:rPr>
        <w:t>盯</w:t>
      </w:r>
      <w:r w:rsidRPr="004820D8">
        <w:rPr>
          <w:rFonts w:ascii="宋体" w:eastAsia="宋体" w:hAnsi="宋体" w:cs="宋体" w:hint="eastAsia"/>
          <w:lang w:eastAsia="zh-CN"/>
        </w:rPr>
        <w:t>盘</w:t>
      </w:r>
      <w:r w:rsidRPr="004820D8">
        <w:rPr>
          <w:rFonts w:ascii="Noto Serif HK Medium" w:eastAsia="Noto Serif HK Medium" w:hAnsi="Noto Serif HK Medium" w:cs="Noto Serif HK Medium" w:hint="eastAsia"/>
          <w:lang w:eastAsia="zh-CN"/>
        </w:rPr>
        <w:t>交易</w:t>
      </w:r>
      <w:proofErr w:type="gramEnd"/>
      <w:r w:rsidRPr="004820D8">
        <w:rPr>
          <w:rFonts w:ascii="Noto Serif HK Medium" w:eastAsia="Noto Serif HK Medium" w:hAnsi="Noto Serif HK Medium" w:cs="Noto Serif HK Medium" w:hint="eastAsia"/>
          <w:lang w:eastAsia="zh-CN"/>
        </w:rPr>
        <w:t>。他</w:t>
      </w:r>
      <w:r w:rsidRPr="004820D8">
        <w:rPr>
          <w:rFonts w:ascii="宋体" w:eastAsia="宋体" w:hAnsi="宋体" w:cs="宋体" w:hint="eastAsia"/>
          <w:lang w:eastAsia="zh-CN"/>
        </w:rPr>
        <w:t>们</w:t>
      </w:r>
      <w:r w:rsidRPr="004820D8">
        <w:rPr>
          <w:rFonts w:ascii="Noto Serif HK Medium" w:eastAsia="Noto Serif HK Medium" w:hAnsi="Noto Serif HK Medium" w:cs="Noto Serif HK Medium" w:hint="eastAsia"/>
          <w:lang w:eastAsia="zh-CN"/>
        </w:rPr>
        <w:t>需要在有限</w:t>
      </w:r>
      <w:r w:rsidRPr="004820D8">
        <w:rPr>
          <w:rFonts w:ascii="宋体" w:eastAsia="宋体" w:hAnsi="宋体" w:cs="宋体" w:hint="eastAsia"/>
          <w:lang w:eastAsia="zh-CN"/>
        </w:rPr>
        <w:t>时</w:t>
      </w:r>
      <w:r w:rsidRPr="004820D8">
        <w:rPr>
          <w:rFonts w:ascii="Noto Serif HK Medium" w:eastAsia="Noto Serif HK Medium" w:hAnsi="Noto Serif HK Medium" w:cs="Noto Serif HK Medium" w:hint="eastAsia"/>
          <w:lang w:eastAsia="zh-CN"/>
        </w:rPr>
        <w:t>间</w:t>
      </w:r>
      <w:r w:rsidRPr="004820D8">
        <w:rPr>
          <w:rFonts w:ascii="宋体" w:eastAsia="宋体" w:hAnsi="宋体" w:cs="宋体" w:hint="eastAsia"/>
          <w:lang w:eastAsia="zh-CN"/>
        </w:rPr>
        <w:t>内</w:t>
      </w:r>
      <w:r w:rsidRPr="004820D8">
        <w:rPr>
          <w:rFonts w:ascii="Noto Serif HK Medium" w:eastAsia="Noto Serif HK Medium" w:hAnsi="Noto Serif HK Medium" w:cs="Noto Serif HK Medium" w:hint="eastAsia"/>
          <w:lang w:eastAsia="zh-CN"/>
        </w:rPr>
        <w:t>做出交易决策，依</w:t>
      </w:r>
      <w:r w:rsidRPr="004820D8">
        <w:rPr>
          <w:rFonts w:ascii="宋体" w:eastAsia="宋体" w:hAnsi="宋体" w:cs="宋体" w:hint="eastAsia"/>
          <w:lang w:eastAsia="zh-CN"/>
        </w:rPr>
        <w:t>赖</w:t>
      </w:r>
      <w:r w:rsidRPr="004820D8">
        <w:rPr>
          <w:rFonts w:ascii="Noto Serif HK Medium" w:eastAsia="Noto Serif HK Medium" w:hAnsi="Noto Serif HK Medium" w:cs="Noto Serif HK Medium" w:hint="eastAsia"/>
          <w:lang w:eastAsia="zh-CN"/>
        </w:rPr>
        <w:t>自动化的市</w:t>
      </w:r>
      <w:r w:rsidRPr="004820D8">
        <w:rPr>
          <w:rFonts w:ascii="宋体" w:eastAsia="宋体" w:hAnsi="宋体" w:cs="宋体" w:hint="eastAsia"/>
          <w:lang w:eastAsia="zh-CN"/>
        </w:rPr>
        <w:t>场</w:t>
      </w:r>
      <w:r w:rsidRPr="004820D8">
        <w:rPr>
          <w:rFonts w:ascii="Noto Serif HK Medium" w:eastAsia="Noto Serif HK Medium" w:hAnsi="Noto Serif HK Medium" w:cs="Noto Serif HK Medium" w:hint="eastAsia"/>
          <w:lang w:eastAsia="zh-CN"/>
        </w:rPr>
        <w:t>分析工具。</w:t>
      </w:r>
      <w:proofErr w:type="gramStart"/>
      <w:r w:rsidRPr="004820D8">
        <w:rPr>
          <w:rFonts w:ascii="Noto Serif HK Medium" w:eastAsia="Noto Serif HK Medium" w:hAnsi="Noto Serif HK Medium" w:cs="Noto Serif HK Medium" w:hint="eastAsia"/>
          <w:lang w:eastAsia="zh-CN"/>
        </w:rPr>
        <w:t>智</w:t>
      </w:r>
      <w:r w:rsidRPr="004820D8">
        <w:rPr>
          <w:rFonts w:ascii="宋体" w:eastAsia="宋体" w:hAnsi="宋体" w:cs="宋体" w:hint="eastAsia"/>
          <w:lang w:eastAsia="zh-CN"/>
        </w:rPr>
        <w:t>链</w:t>
      </w:r>
      <w:r w:rsidRPr="004820D8">
        <w:rPr>
          <w:rFonts w:ascii="Noto Serif HK Medium" w:eastAsia="Noto Serif HK Medium" w:hAnsi="Noto Serif HK Medium" w:cs="Noto Serif HK Medium" w:hint="eastAsia"/>
          <w:lang w:eastAsia="zh-CN"/>
        </w:rPr>
        <w:t>先知</w:t>
      </w:r>
      <w:proofErr w:type="gramEnd"/>
      <w:r w:rsidRPr="004820D8">
        <w:rPr>
          <w:rFonts w:ascii="Noto Serif HK Medium" w:eastAsia="Noto Serif HK Medium" w:hAnsi="Noto Serif HK Medium" w:cs="Noto Serif HK Medium" w:hint="eastAsia"/>
          <w:lang w:eastAsia="zh-CN"/>
        </w:rPr>
        <w:t>每</w:t>
      </w:r>
      <w:r w:rsidRPr="004820D8">
        <w:rPr>
          <w:rFonts w:ascii="Noto Serif HK Medium" w:eastAsia="Noto Serif HK Medium" w:hAnsi="Noto Serif HK Medium"/>
          <w:lang w:eastAsia="zh-CN"/>
        </w:rPr>
        <w:t xml:space="preserve"> 15 </w:t>
      </w:r>
      <w:r w:rsidRPr="004820D8">
        <w:rPr>
          <w:rFonts w:ascii="Noto Serif HK Medium" w:eastAsia="Noto Serif HK Medium" w:hAnsi="Noto Serif HK Medium" w:hint="eastAsia"/>
          <w:lang w:eastAsia="zh-CN"/>
        </w:rPr>
        <w:t>分钟自动更新</w:t>
      </w:r>
      <w:r w:rsidRPr="004820D8">
        <w:rPr>
          <w:rFonts w:ascii="宋体" w:eastAsia="宋体" w:hAnsi="宋体" w:cs="宋体" w:hint="eastAsia"/>
          <w:lang w:eastAsia="zh-CN"/>
        </w:rPr>
        <w:t>预测</w:t>
      </w:r>
      <w:r w:rsidRPr="004820D8">
        <w:rPr>
          <w:rFonts w:ascii="Noto Serif HK Medium" w:eastAsia="Noto Serif HK Medium" w:hAnsi="Noto Serif HK Medium" w:cs="Noto Serif HK Medium" w:hint="eastAsia"/>
          <w:lang w:eastAsia="zh-CN"/>
        </w:rPr>
        <w:t>，支持多</w:t>
      </w:r>
      <w:r w:rsidRPr="004820D8">
        <w:rPr>
          <w:rFonts w:ascii="宋体" w:eastAsia="宋体" w:hAnsi="宋体" w:cs="宋体" w:hint="eastAsia"/>
          <w:lang w:eastAsia="zh-CN"/>
        </w:rPr>
        <w:t>语</w:t>
      </w:r>
      <w:r w:rsidRPr="004820D8">
        <w:rPr>
          <w:rFonts w:ascii="Noto Serif HK Medium" w:eastAsia="Noto Serif HK Medium" w:hAnsi="Noto Serif HK Medium" w:cs="Noto Serif HK Medium" w:hint="eastAsia"/>
          <w:lang w:eastAsia="zh-CN"/>
        </w:rPr>
        <w:t>言界面（</w:t>
      </w:r>
      <w:r w:rsidRPr="004820D8">
        <w:rPr>
          <w:rFonts w:ascii="宋体" w:eastAsia="宋体" w:hAnsi="宋体" w:cs="宋体" w:hint="eastAsia"/>
          <w:lang w:eastAsia="zh-CN"/>
        </w:rPr>
        <w:t>简</w:t>
      </w:r>
      <w:r w:rsidRPr="004820D8">
        <w:rPr>
          <w:rFonts w:ascii="Noto Serif HK Medium" w:eastAsia="Noto Serif HK Medium" w:hAnsi="Noto Serif HK Medium" w:cs="Noto Serif HK Medium" w:hint="eastAsia"/>
          <w:lang w:eastAsia="zh-CN"/>
        </w:rPr>
        <w:t>体</w:t>
      </w:r>
      <w:r w:rsidRPr="004820D8">
        <w:rPr>
          <w:rFonts w:ascii="Noto Serif HK Medium" w:eastAsia="Noto Serif HK Medium" w:hAnsi="Noto Serif HK Medium"/>
          <w:lang w:eastAsia="zh-CN"/>
        </w:rPr>
        <w:t>/</w:t>
      </w:r>
      <w:r w:rsidRPr="004820D8">
        <w:rPr>
          <w:rFonts w:ascii="Noto Serif HK Medium" w:eastAsia="Noto Serif HK Medium" w:hAnsi="Noto Serif HK Medium" w:hint="eastAsia"/>
          <w:lang w:eastAsia="zh-CN"/>
        </w:rPr>
        <w:t>繁体</w:t>
      </w:r>
      <w:r w:rsidRPr="004820D8">
        <w:rPr>
          <w:rFonts w:ascii="Noto Serif HK Medium" w:eastAsia="Noto Serif HK Medium" w:hAnsi="Noto Serif HK Medium"/>
          <w:lang w:eastAsia="zh-CN"/>
        </w:rPr>
        <w:t>/English</w:t>
      </w:r>
      <w:r w:rsidRPr="004820D8">
        <w:rPr>
          <w:rFonts w:ascii="Noto Serif HK Medium" w:eastAsia="Noto Serif HK Medium" w:hAnsi="Noto Serif HK Medium" w:hint="eastAsia"/>
          <w:lang w:eastAsia="zh-CN"/>
        </w:rPr>
        <w:t>），</w:t>
      </w:r>
      <w:r w:rsidR="004820D8" w:rsidRPr="004820D8">
        <w:rPr>
          <w:rFonts w:ascii="Noto Serif HK Medium" w:eastAsia="Noto Serif HK Medium" w:hAnsi="Noto Serif HK Medium" w:hint="eastAsia"/>
          <w:lang w:eastAsia="zh-CN"/>
        </w:rPr>
        <w:t>可以服务全球用户（中国大</w:t>
      </w:r>
      <w:r w:rsidR="004820D8" w:rsidRPr="004820D8">
        <w:rPr>
          <w:rFonts w:ascii="宋体" w:eastAsia="宋体" w:hAnsi="宋体" w:cs="宋体" w:hint="eastAsia"/>
          <w:lang w:eastAsia="zh-CN"/>
        </w:rPr>
        <w:t>陆</w:t>
      </w:r>
      <w:r w:rsidR="004820D8" w:rsidRPr="004820D8">
        <w:rPr>
          <w:rFonts w:ascii="Noto Serif HK Medium" w:eastAsia="Noto Serif HK Medium" w:hAnsi="Noto Serif HK Medium" w:hint="eastAsia"/>
          <w:lang w:eastAsia="zh-CN"/>
        </w:rPr>
        <w:t>以及部分地</w:t>
      </w:r>
      <w:r w:rsidR="004820D8" w:rsidRPr="004820D8">
        <w:rPr>
          <w:rFonts w:ascii="宋体" w:eastAsia="宋体" w:hAnsi="宋体" w:cs="宋体" w:hint="eastAsia"/>
          <w:lang w:eastAsia="zh-CN"/>
        </w:rPr>
        <w:t>区</w:t>
      </w:r>
      <w:r w:rsidR="004820D8" w:rsidRPr="004820D8">
        <w:rPr>
          <w:rFonts w:ascii="Noto Serif HK Medium" w:eastAsia="Noto Serif HK Medium" w:hAnsi="Noto Serif HK Medium" w:hint="eastAsia"/>
          <w:lang w:eastAsia="zh-CN"/>
        </w:rPr>
        <w:t>因</w:t>
      </w:r>
      <w:r w:rsidR="004820D8" w:rsidRPr="004820D8">
        <w:rPr>
          <w:rFonts w:ascii="宋体" w:eastAsia="宋体" w:hAnsi="宋体" w:cs="宋体" w:hint="eastAsia"/>
          <w:lang w:eastAsia="zh-CN"/>
        </w:rPr>
        <w:t>为监</w:t>
      </w:r>
      <w:r w:rsidR="004820D8" w:rsidRPr="004820D8">
        <w:rPr>
          <w:rFonts w:ascii="Noto Serif HK Medium" w:eastAsia="Noto Serif HK Medium" w:hAnsi="Noto Serif HK Medium" w:cs="Noto Serif HK Medium" w:hint="eastAsia"/>
          <w:lang w:eastAsia="zh-CN"/>
        </w:rPr>
        <w:t>管</w:t>
      </w:r>
      <w:r w:rsidR="004820D8" w:rsidRPr="004820D8">
        <w:rPr>
          <w:rFonts w:ascii="Noto Serif HK Medium" w:eastAsia="Noto Serif HK Medium" w:hAnsi="Noto Serif HK Medium" w:hint="eastAsia"/>
          <w:lang w:eastAsia="zh-CN"/>
        </w:rPr>
        <w:t>原因</w:t>
      </w:r>
      <w:r w:rsidR="004820D8" w:rsidRPr="004820D8">
        <w:rPr>
          <w:rFonts w:ascii="宋体" w:eastAsia="宋体" w:hAnsi="宋体" w:cs="宋体" w:hint="eastAsia"/>
          <w:lang w:eastAsia="zh-CN"/>
        </w:rPr>
        <w:t>暂</w:t>
      </w:r>
      <w:r w:rsidR="004820D8" w:rsidRPr="004820D8">
        <w:rPr>
          <w:rFonts w:ascii="Noto Serif HK Medium" w:eastAsia="Noto Serif HK Medium" w:hAnsi="Noto Serif HK Medium" w:cs="Noto Serif HK Medium" w:hint="eastAsia"/>
          <w:lang w:eastAsia="zh-CN"/>
        </w:rPr>
        <w:t>且</w:t>
      </w:r>
      <w:r w:rsidR="004820D8" w:rsidRPr="004820D8">
        <w:rPr>
          <w:rFonts w:ascii="Noto Serif HK Medium" w:eastAsia="Noto Serif HK Medium" w:hAnsi="Noto Serif HK Medium" w:hint="eastAsia"/>
          <w:lang w:eastAsia="zh-CN"/>
        </w:rPr>
        <w:t>未能适配），</w:t>
      </w:r>
      <w:r w:rsidRPr="004820D8">
        <w:rPr>
          <w:rFonts w:ascii="Noto Serif HK Medium" w:eastAsia="Noto Serif HK Medium" w:hAnsi="Noto Serif HK Medium" w:hint="eastAsia"/>
          <w:lang w:eastAsia="zh-CN"/>
        </w:rPr>
        <w:t>界面</w:t>
      </w:r>
      <w:r w:rsidRPr="004820D8">
        <w:rPr>
          <w:rFonts w:ascii="宋体" w:eastAsia="宋体" w:hAnsi="宋体" w:cs="宋体" w:hint="eastAsia"/>
          <w:lang w:eastAsia="zh-CN"/>
        </w:rPr>
        <w:t>简</w:t>
      </w:r>
      <w:r w:rsidRPr="004820D8">
        <w:rPr>
          <w:rFonts w:ascii="Noto Serif HK Medium" w:eastAsia="Noto Serif HK Medium" w:hAnsi="Noto Serif HK Medium" w:cs="Noto Serif HK Medium" w:hint="eastAsia"/>
          <w:lang w:eastAsia="zh-CN"/>
        </w:rPr>
        <w:t>洁直</w:t>
      </w:r>
      <w:r w:rsidRPr="004820D8">
        <w:rPr>
          <w:rFonts w:ascii="宋体" w:eastAsia="宋体" w:hAnsi="宋体" w:cs="宋体" w:hint="eastAsia"/>
          <w:lang w:eastAsia="zh-CN"/>
        </w:rPr>
        <w:t>观</w:t>
      </w:r>
      <w:r w:rsidRPr="004820D8">
        <w:rPr>
          <w:rFonts w:ascii="Noto Serif HK Medium" w:eastAsia="Noto Serif HK Medium" w:hAnsi="Noto Serif HK Medium" w:cs="Noto Serif HK Medium" w:hint="eastAsia"/>
          <w:lang w:eastAsia="zh-CN"/>
        </w:rPr>
        <w:t>，适合忙碌的上班</w:t>
      </w:r>
      <w:proofErr w:type="gramStart"/>
      <w:r w:rsidRPr="004820D8">
        <w:rPr>
          <w:rFonts w:ascii="Noto Serif HK Medium" w:eastAsia="Noto Serif HK Medium" w:hAnsi="Noto Serif HK Medium" w:cs="Noto Serif HK Medium" w:hint="eastAsia"/>
          <w:lang w:eastAsia="zh-CN"/>
        </w:rPr>
        <w:t>族快速</w:t>
      </w:r>
      <w:proofErr w:type="gramEnd"/>
      <w:r w:rsidRPr="004820D8">
        <w:rPr>
          <w:rFonts w:ascii="Noto Serif HK Medium" w:eastAsia="Noto Serif HK Medium" w:hAnsi="Noto Serif HK Medium" w:cs="Noto Serif HK Medium" w:hint="eastAsia"/>
          <w:lang w:eastAsia="zh-CN"/>
        </w:rPr>
        <w:t>掌握市</w:t>
      </w:r>
      <w:r w:rsidRPr="004820D8">
        <w:rPr>
          <w:rFonts w:ascii="宋体" w:eastAsia="宋体" w:hAnsi="宋体" w:cs="宋体" w:hint="eastAsia"/>
          <w:lang w:eastAsia="zh-CN"/>
        </w:rPr>
        <w:t>场</w:t>
      </w:r>
      <w:r w:rsidRPr="004820D8">
        <w:rPr>
          <w:rFonts w:ascii="Noto Serif HK Medium" w:eastAsia="Noto Serif HK Medium" w:hAnsi="Noto Serif HK Medium" w:cs="Noto Serif HK Medium" w:hint="eastAsia"/>
          <w:lang w:eastAsia="zh-CN"/>
        </w:rPr>
        <w:t>动</w:t>
      </w:r>
      <w:r w:rsidRPr="004820D8">
        <w:rPr>
          <w:rFonts w:ascii="宋体" w:eastAsia="宋体" w:hAnsi="宋体" w:cs="宋体" w:hint="eastAsia"/>
          <w:lang w:eastAsia="zh-CN"/>
        </w:rPr>
        <w:t>态</w:t>
      </w:r>
      <w:r w:rsidRPr="004820D8">
        <w:rPr>
          <w:rFonts w:ascii="Noto Serif HK Medium" w:eastAsia="Noto Serif HK Medium" w:hAnsi="Noto Serif HK Medium" w:cs="Noto Serif HK Medium" w:hint="eastAsia"/>
          <w:lang w:eastAsia="zh-CN"/>
        </w:rPr>
        <w:t>。</w:t>
      </w:r>
    </w:p>
    <w:p w14:paraId="637C6DD7" w14:textId="77777777" w:rsidR="00E27B1B" w:rsidRPr="004820D8" w:rsidRDefault="00E27B1B" w:rsidP="004820D8">
      <w:pPr>
        <w:ind w:firstLineChars="200" w:firstLine="440"/>
        <w:rPr>
          <w:rFonts w:ascii="Noto Serif HK Medium" w:eastAsia="Noto Serif HK Medium" w:hAnsi="Noto Serif HK Medium"/>
          <w:lang w:eastAsia="zh-CN"/>
        </w:rPr>
      </w:pPr>
    </w:p>
    <w:p w14:paraId="783DCC34" w14:textId="5D7DA9D5" w:rsidR="00E27B1B" w:rsidRPr="004820D8" w:rsidRDefault="00E27B1B" w:rsidP="004820D8">
      <w:pPr>
        <w:rPr>
          <w:rFonts w:ascii="Noto Serif HK Medium" w:eastAsia="Noto Serif HK Medium" w:hAnsi="Noto Serif HK Medium"/>
          <w:lang w:eastAsia="zh-CN"/>
        </w:rPr>
      </w:pPr>
      <w:r w:rsidRPr="004820D8">
        <w:rPr>
          <w:rFonts w:ascii="Noto Serif HK Medium" w:eastAsia="Noto Serif HK Medium" w:hAnsi="Noto Serif HK Medium" w:hint="eastAsia"/>
          <w:lang w:eastAsia="zh-CN"/>
        </w:rPr>
        <w:t>人群四：技</w:t>
      </w:r>
      <w:r w:rsidRPr="004820D8">
        <w:rPr>
          <w:rFonts w:ascii="宋体" w:eastAsia="宋体" w:hAnsi="宋体" w:cs="宋体" w:hint="eastAsia"/>
          <w:lang w:eastAsia="zh-CN"/>
        </w:rPr>
        <w:t>术</w:t>
      </w:r>
      <w:r w:rsidRPr="004820D8">
        <w:rPr>
          <w:rFonts w:ascii="Noto Serif HK Medium" w:eastAsia="Noto Serif HK Medium" w:hAnsi="Noto Serif HK Medium" w:cs="Noto Serif HK Medium" w:hint="eastAsia"/>
          <w:lang w:eastAsia="zh-CN"/>
        </w:rPr>
        <w:t>分析</w:t>
      </w:r>
      <w:r w:rsidRPr="004820D8">
        <w:rPr>
          <w:rFonts w:ascii="宋体" w:eastAsia="宋体" w:hAnsi="宋体" w:cs="宋体" w:hint="eastAsia"/>
          <w:lang w:eastAsia="zh-CN"/>
        </w:rPr>
        <w:t>爱</w:t>
      </w:r>
      <w:r w:rsidRPr="004820D8">
        <w:rPr>
          <w:rFonts w:ascii="Noto Serif HK Medium" w:eastAsia="Noto Serif HK Medium" w:hAnsi="Noto Serif HK Medium" w:cs="Noto Serif HK Medium" w:hint="eastAsia"/>
          <w:lang w:eastAsia="zh-CN"/>
        </w:rPr>
        <w:t>好者</w:t>
      </w:r>
    </w:p>
    <w:p w14:paraId="5A88C90C" w14:textId="18C59D40" w:rsidR="00E27B1B" w:rsidRPr="004820D8" w:rsidRDefault="00E27B1B" w:rsidP="004820D8">
      <w:pPr>
        <w:ind w:firstLineChars="200" w:firstLine="440"/>
        <w:rPr>
          <w:rFonts w:ascii="Noto Serif HK Medium" w:eastAsia="宋体" w:hAnsi="Noto Serif HK Medium"/>
          <w:lang w:eastAsia="zh-CN"/>
        </w:rPr>
      </w:pPr>
      <w:r w:rsidRPr="004820D8">
        <w:rPr>
          <w:rFonts w:ascii="宋体" w:eastAsia="宋体" w:hAnsi="宋体" w:cs="宋体" w:hint="eastAsia"/>
          <w:lang w:eastAsia="zh-CN"/>
        </w:rPr>
        <w:lastRenderedPageBreak/>
        <w:t>这</w:t>
      </w:r>
      <w:r w:rsidRPr="004820D8">
        <w:rPr>
          <w:rFonts w:ascii="Noto Serif HK Medium" w:eastAsia="Noto Serif HK Medium" w:hAnsi="Noto Serif HK Medium" w:cs="Noto Serif HK Medium" w:hint="eastAsia"/>
          <w:lang w:eastAsia="zh-CN"/>
        </w:rPr>
        <w:t>类用户</w:t>
      </w:r>
      <w:r w:rsidRPr="004820D8">
        <w:rPr>
          <w:rFonts w:ascii="宋体" w:eastAsia="宋体" w:hAnsi="宋体" w:cs="宋体" w:hint="eastAsia"/>
          <w:lang w:eastAsia="zh-CN"/>
        </w:rPr>
        <w:t>热</w:t>
      </w:r>
      <w:r w:rsidRPr="004820D8">
        <w:rPr>
          <w:rFonts w:ascii="Noto Serif HK Medium" w:eastAsia="Noto Serif HK Medium" w:hAnsi="Noto Serif HK Medium" w:cs="Noto Serif HK Medium" w:hint="eastAsia"/>
          <w:lang w:eastAsia="zh-CN"/>
        </w:rPr>
        <w:t>衷于研究各种技</w:t>
      </w:r>
      <w:r w:rsidRPr="004820D8">
        <w:rPr>
          <w:rFonts w:ascii="宋体" w:eastAsia="宋体" w:hAnsi="宋体" w:cs="宋体" w:hint="eastAsia"/>
          <w:lang w:eastAsia="zh-CN"/>
        </w:rPr>
        <w:t>术</w:t>
      </w:r>
      <w:r w:rsidRPr="004820D8">
        <w:rPr>
          <w:rFonts w:ascii="Noto Serif HK Medium" w:eastAsia="Noto Serif HK Medium" w:hAnsi="Noto Serif HK Medium" w:cs="Noto Serif HK Medium" w:hint="eastAsia"/>
          <w:lang w:eastAsia="zh-CN"/>
        </w:rPr>
        <w:t>指</w:t>
      </w:r>
      <w:r w:rsidRPr="004820D8">
        <w:rPr>
          <w:rFonts w:ascii="宋体" w:eastAsia="宋体" w:hAnsi="宋体" w:cs="宋体" w:hint="eastAsia"/>
          <w:lang w:eastAsia="zh-CN"/>
        </w:rPr>
        <w:t>标</w:t>
      </w:r>
      <w:r w:rsidRPr="004820D8">
        <w:rPr>
          <w:rFonts w:ascii="Noto Serif HK Medium" w:eastAsia="Noto Serif HK Medium" w:hAnsi="Noto Serif HK Medium" w:cs="Noto Serif HK Medium" w:hint="eastAsia"/>
          <w:lang w:eastAsia="zh-CN"/>
        </w:rPr>
        <w:t>和分析方法，喜</w:t>
      </w:r>
      <w:r w:rsidRPr="004820D8">
        <w:rPr>
          <w:rFonts w:ascii="宋体" w:eastAsia="宋体" w:hAnsi="宋体" w:cs="宋体" w:hint="eastAsia"/>
          <w:lang w:eastAsia="zh-CN"/>
        </w:rPr>
        <w:t>欢验证</w:t>
      </w:r>
      <w:r w:rsidRPr="004820D8">
        <w:rPr>
          <w:rFonts w:ascii="Noto Serif HK Medium" w:eastAsia="Noto Serif HK Medium" w:hAnsi="Noto Serif HK Medium" w:cs="Noto Serif HK Medium" w:hint="eastAsia"/>
          <w:lang w:eastAsia="zh-CN"/>
        </w:rPr>
        <w:t>不同指</w:t>
      </w:r>
      <w:r w:rsidRPr="004820D8">
        <w:rPr>
          <w:rFonts w:ascii="宋体" w:eastAsia="宋体" w:hAnsi="宋体" w:cs="宋体" w:hint="eastAsia"/>
          <w:lang w:eastAsia="zh-CN"/>
        </w:rPr>
        <w:t>标组</w:t>
      </w:r>
      <w:r w:rsidRPr="004820D8">
        <w:rPr>
          <w:rFonts w:ascii="Noto Serif HK Medium" w:eastAsia="Noto Serif HK Medium" w:hAnsi="Noto Serif HK Medium" w:cs="Noto Serif HK Medium" w:hint="eastAsia"/>
          <w:lang w:eastAsia="zh-CN"/>
        </w:rPr>
        <w:t>合的有效性。</w:t>
      </w:r>
      <w:proofErr w:type="gramStart"/>
      <w:r w:rsidRPr="004820D8">
        <w:rPr>
          <w:rFonts w:ascii="Noto Serif HK Medium" w:eastAsia="Noto Serif HK Medium" w:hAnsi="Noto Serif HK Medium" w:cs="Noto Serif HK Medium" w:hint="eastAsia"/>
          <w:lang w:eastAsia="zh-CN"/>
        </w:rPr>
        <w:t>智</w:t>
      </w:r>
      <w:r w:rsidRPr="004820D8">
        <w:rPr>
          <w:rFonts w:ascii="宋体" w:eastAsia="宋体" w:hAnsi="宋体" w:cs="宋体" w:hint="eastAsia"/>
          <w:lang w:eastAsia="zh-CN"/>
        </w:rPr>
        <w:t>链</w:t>
      </w:r>
      <w:r w:rsidRPr="004820D8">
        <w:rPr>
          <w:rFonts w:ascii="Noto Serif HK Medium" w:eastAsia="Noto Serif HK Medium" w:hAnsi="Noto Serif HK Medium" w:cs="Noto Serif HK Medium" w:hint="eastAsia"/>
          <w:lang w:eastAsia="zh-CN"/>
        </w:rPr>
        <w:t>先知</w:t>
      </w:r>
      <w:proofErr w:type="gramEnd"/>
      <w:r w:rsidRPr="004820D8">
        <w:rPr>
          <w:rFonts w:ascii="Noto Serif HK Medium" w:eastAsia="Noto Serif HK Medium" w:hAnsi="Noto Serif HK Medium" w:cs="Noto Serif HK Medium" w:hint="eastAsia"/>
          <w:lang w:eastAsia="zh-CN"/>
        </w:rPr>
        <w:t>提供</w:t>
      </w:r>
      <w:r w:rsidRPr="004820D8">
        <w:rPr>
          <w:rFonts w:ascii="Noto Serif HK Medium" w:eastAsia="Noto Serif HK Medium" w:hAnsi="Noto Serif HK Medium"/>
          <w:lang w:eastAsia="zh-CN"/>
        </w:rPr>
        <w:t xml:space="preserve"> 9 </w:t>
      </w:r>
      <w:r w:rsidRPr="004820D8">
        <w:rPr>
          <w:rFonts w:ascii="宋体" w:eastAsia="宋体" w:hAnsi="宋体" w:cs="宋体" w:hint="eastAsia"/>
          <w:lang w:eastAsia="zh-CN"/>
        </w:rPr>
        <w:t>维</w:t>
      </w:r>
      <w:r w:rsidRPr="004820D8">
        <w:rPr>
          <w:rFonts w:ascii="Noto Serif HK Medium" w:eastAsia="Noto Serif HK Medium" w:hAnsi="Noto Serif HK Medium" w:cs="Noto Serif HK Medium" w:hint="eastAsia"/>
          <w:lang w:eastAsia="zh-CN"/>
        </w:rPr>
        <w:t>度技</w:t>
      </w:r>
      <w:r w:rsidRPr="004820D8">
        <w:rPr>
          <w:rFonts w:ascii="宋体" w:eastAsia="宋体" w:hAnsi="宋体" w:cs="宋体" w:hint="eastAsia"/>
          <w:lang w:eastAsia="zh-CN"/>
        </w:rPr>
        <w:t>术</w:t>
      </w:r>
      <w:r w:rsidRPr="004820D8">
        <w:rPr>
          <w:rFonts w:ascii="Noto Serif HK Medium" w:eastAsia="Noto Serif HK Medium" w:hAnsi="Noto Serif HK Medium" w:cs="Noto Serif HK Medium" w:hint="eastAsia"/>
          <w:lang w:eastAsia="zh-CN"/>
        </w:rPr>
        <w:t>指</w:t>
      </w:r>
      <w:r w:rsidRPr="004820D8">
        <w:rPr>
          <w:rFonts w:ascii="宋体" w:eastAsia="宋体" w:hAnsi="宋体" w:cs="宋体" w:hint="eastAsia"/>
          <w:lang w:eastAsia="zh-CN"/>
        </w:rPr>
        <w:t>标</w:t>
      </w:r>
      <w:r w:rsidRPr="004820D8">
        <w:rPr>
          <w:rFonts w:ascii="Noto Serif HK Medium" w:eastAsia="Noto Serif HK Medium" w:hAnsi="Noto Serif HK Medium" w:cs="Noto Serif HK Medium" w:hint="eastAsia"/>
          <w:lang w:eastAsia="zh-CN"/>
        </w:rPr>
        <w:t>分析，包括</w:t>
      </w:r>
      <w:r w:rsidRPr="004820D8">
        <w:rPr>
          <w:rFonts w:ascii="Noto Serif HK Medium" w:eastAsia="Noto Serif HK Medium" w:hAnsi="Noto Serif HK Medium"/>
          <w:lang w:eastAsia="zh-CN"/>
        </w:rPr>
        <w:t xml:space="preserve"> RSI</w:t>
      </w:r>
      <w:r w:rsidRPr="004820D8">
        <w:rPr>
          <w:rFonts w:ascii="Noto Serif HK Medium" w:eastAsia="Noto Serif HK Medium" w:hAnsi="Noto Serif HK Medium" w:hint="eastAsia"/>
          <w:lang w:eastAsia="zh-CN"/>
        </w:rPr>
        <w:t>、乖离率、</w:t>
      </w:r>
      <w:r w:rsidRPr="004820D8">
        <w:rPr>
          <w:rFonts w:ascii="宋体" w:eastAsia="宋体" w:hAnsi="宋体" w:cs="宋体" w:hint="eastAsia"/>
          <w:lang w:eastAsia="zh-CN"/>
        </w:rPr>
        <w:t>趋势状态</w:t>
      </w:r>
      <w:r w:rsidRPr="004820D8">
        <w:rPr>
          <w:rFonts w:ascii="Noto Serif HK Medium" w:eastAsia="Noto Serif HK Medium" w:hAnsi="Noto Serif HK Medium" w:cs="Noto Serif HK Medium" w:hint="eastAsia"/>
          <w:lang w:eastAsia="zh-CN"/>
        </w:rPr>
        <w:t>、量</w:t>
      </w:r>
      <w:proofErr w:type="gramStart"/>
      <w:r w:rsidRPr="004820D8">
        <w:rPr>
          <w:rFonts w:ascii="Noto Serif HK Medium" w:eastAsia="Noto Serif HK Medium" w:hAnsi="Noto Serif HK Medium" w:cs="Noto Serif HK Medium" w:hint="eastAsia"/>
          <w:lang w:eastAsia="zh-CN"/>
        </w:rPr>
        <w:t>能</w:t>
      </w:r>
      <w:r w:rsidRPr="004820D8">
        <w:rPr>
          <w:rFonts w:ascii="宋体" w:eastAsia="宋体" w:hAnsi="宋体" w:cs="宋体" w:hint="eastAsia"/>
          <w:lang w:eastAsia="zh-CN"/>
        </w:rPr>
        <w:t>状态</w:t>
      </w:r>
      <w:proofErr w:type="gramEnd"/>
      <w:r w:rsidRPr="004820D8">
        <w:rPr>
          <w:rFonts w:ascii="Noto Serif HK Medium" w:eastAsia="Noto Serif HK Medium" w:hAnsi="Noto Serif HK Medium" w:cs="Noto Serif HK Medium" w:hint="eastAsia"/>
          <w:lang w:eastAsia="zh-CN"/>
        </w:rPr>
        <w:t>等主流指</w:t>
      </w:r>
      <w:r w:rsidRPr="004820D8">
        <w:rPr>
          <w:rFonts w:ascii="宋体" w:eastAsia="宋体" w:hAnsi="宋体" w:cs="宋体" w:hint="eastAsia"/>
          <w:lang w:eastAsia="zh-CN"/>
        </w:rPr>
        <w:t>标</w:t>
      </w:r>
      <w:r w:rsidRPr="004820D8">
        <w:rPr>
          <w:rFonts w:ascii="Noto Serif HK Medium" w:eastAsia="Noto Serif HK Medium" w:hAnsi="Noto Serif HK Medium" w:cs="Noto Serif HK Medium" w:hint="eastAsia"/>
          <w:lang w:eastAsia="zh-CN"/>
        </w:rPr>
        <w:t>，以及</w:t>
      </w:r>
      <w:r w:rsidRPr="004820D8">
        <w:rPr>
          <w:rFonts w:ascii="Noto Serif HK Medium" w:eastAsia="Noto Serif HK Medium" w:hAnsi="Noto Serif HK Medium"/>
          <w:lang w:eastAsia="zh-CN"/>
        </w:rPr>
        <w:t xml:space="preserve"> SMA </w:t>
      </w:r>
      <w:r w:rsidRPr="004820D8">
        <w:rPr>
          <w:rFonts w:ascii="Noto Serif HK Medium" w:eastAsia="Noto Serif HK Medium" w:hAnsi="Noto Serif HK Medium" w:hint="eastAsia"/>
          <w:lang w:eastAsia="zh-CN"/>
        </w:rPr>
        <w:t>交叉、动量、均值回</w:t>
      </w:r>
      <w:r w:rsidRPr="004820D8">
        <w:rPr>
          <w:rFonts w:ascii="宋体" w:eastAsia="宋体" w:hAnsi="宋体" w:cs="宋体" w:hint="eastAsia"/>
          <w:lang w:eastAsia="zh-CN"/>
        </w:rPr>
        <w:t>归</w:t>
      </w:r>
      <w:r w:rsidRPr="004820D8">
        <w:rPr>
          <w:rFonts w:ascii="Noto Serif HK Medium" w:eastAsia="Noto Serif HK Medium" w:hAnsi="Noto Serif HK Medium" w:cs="Noto Serif HK Medium" w:hint="eastAsia"/>
          <w:lang w:eastAsia="zh-CN"/>
        </w:rPr>
        <w:t>等策略信号，</w:t>
      </w:r>
      <w:r w:rsidRPr="004820D8">
        <w:rPr>
          <w:rFonts w:ascii="宋体" w:eastAsia="宋体" w:hAnsi="宋体" w:cs="宋体" w:hint="eastAsia"/>
          <w:lang w:eastAsia="zh-CN"/>
        </w:rPr>
        <w:t>满</w:t>
      </w:r>
      <w:r w:rsidRPr="004820D8">
        <w:rPr>
          <w:rFonts w:ascii="Noto Serif HK Medium" w:eastAsia="Noto Serif HK Medium" w:hAnsi="Noto Serif HK Medium" w:cs="Noto Serif HK Medium" w:hint="eastAsia"/>
          <w:lang w:eastAsia="zh-CN"/>
        </w:rPr>
        <w:t>足技</w:t>
      </w:r>
      <w:r w:rsidRPr="004820D8">
        <w:rPr>
          <w:rFonts w:ascii="宋体" w:eastAsia="宋体" w:hAnsi="宋体" w:cs="宋体" w:hint="eastAsia"/>
          <w:lang w:eastAsia="zh-CN"/>
        </w:rPr>
        <w:t>术</w:t>
      </w:r>
      <w:r w:rsidRPr="004820D8">
        <w:rPr>
          <w:rFonts w:ascii="Noto Serif HK Medium" w:eastAsia="Noto Serif HK Medium" w:hAnsi="Noto Serif HK Medium" w:cs="Noto Serif HK Medium" w:hint="eastAsia"/>
          <w:lang w:eastAsia="zh-CN"/>
        </w:rPr>
        <w:t>分析</w:t>
      </w:r>
      <w:r w:rsidRPr="004820D8">
        <w:rPr>
          <w:rFonts w:ascii="宋体" w:eastAsia="宋体" w:hAnsi="宋体" w:cs="宋体" w:hint="eastAsia"/>
          <w:lang w:eastAsia="zh-CN"/>
        </w:rPr>
        <w:t>爱</w:t>
      </w:r>
      <w:r w:rsidRPr="004820D8">
        <w:rPr>
          <w:rFonts w:ascii="Noto Serif HK Medium" w:eastAsia="Noto Serif HK Medium" w:hAnsi="Noto Serif HK Medium" w:cs="Noto Serif HK Medium" w:hint="eastAsia"/>
          <w:lang w:eastAsia="zh-CN"/>
        </w:rPr>
        <w:t>好者的研究需求。</w:t>
      </w:r>
    </w:p>
    <w:p w14:paraId="29142451" w14:textId="77777777" w:rsidR="00E27B1B" w:rsidRPr="004820D8" w:rsidRDefault="00E27B1B" w:rsidP="004820D8">
      <w:pPr>
        <w:ind w:firstLineChars="200" w:firstLine="440"/>
        <w:rPr>
          <w:rFonts w:ascii="Noto Serif HK Medium" w:eastAsia="Noto Serif HK Medium" w:hAnsi="Noto Serif HK Medium"/>
          <w:lang w:eastAsia="zh-CN"/>
        </w:rPr>
      </w:pPr>
    </w:p>
    <w:p w14:paraId="05E63893" w14:textId="4C95C785" w:rsidR="00E27B1B" w:rsidRPr="004820D8" w:rsidRDefault="00E27B1B" w:rsidP="004820D8">
      <w:pPr>
        <w:rPr>
          <w:rFonts w:ascii="Noto Serif HK Medium" w:eastAsia="Noto Serif HK Medium" w:hAnsi="Noto Serif HK Medium"/>
          <w:lang w:eastAsia="zh-CN"/>
        </w:rPr>
      </w:pPr>
      <w:r w:rsidRPr="004820D8">
        <w:rPr>
          <w:rFonts w:ascii="Noto Serif HK Medium" w:eastAsia="Noto Serif HK Medium" w:hAnsi="Noto Serif HK Medium" w:hint="eastAsia"/>
          <w:lang w:eastAsia="zh-CN"/>
        </w:rPr>
        <w:t>人群五：策略</w:t>
      </w:r>
      <w:r w:rsidRPr="004820D8">
        <w:rPr>
          <w:rFonts w:ascii="宋体" w:eastAsia="宋体" w:hAnsi="宋体" w:cs="宋体" w:hint="eastAsia"/>
          <w:lang w:eastAsia="zh-CN"/>
        </w:rPr>
        <w:t>开</w:t>
      </w:r>
      <w:r w:rsidRPr="004820D8">
        <w:rPr>
          <w:rFonts w:ascii="Noto Serif HK Medium" w:eastAsia="Noto Serif HK Medium" w:hAnsi="Noto Serif HK Medium" w:cs="Noto Serif HK Medium" w:hint="eastAsia"/>
          <w:lang w:eastAsia="zh-CN"/>
        </w:rPr>
        <w:t>发者与研究</w:t>
      </w:r>
      <w:r w:rsidRPr="004820D8">
        <w:rPr>
          <w:rFonts w:ascii="宋体" w:eastAsia="宋体" w:hAnsi="宋体" w:cs="宋体" w:hint="eastAsia"/>
          <w:lang w:eastAsia="zh-CN"/>
        </w:rPr>
        <w:t>员</w:t>
      </w:r>
    </w:p>
    <w:p w14:paraId="42C50BCF" w14:textId="6C152190" w:rsidR="00E27B1B" w:rsidRPr="004820D8" w:rsidRDefault="00E27B1B" w:rsidP="004820D8">
      <w:pPr>
        <w:ind w:firstLineChars="200" w:firstLine="440"/>
        <w:rPr>
          <w:rFonts w:ascii="Noto Serif HK Medium" w:eastAsia="Noto Serif HK Medium" w:hAnsi="Noto Serif HK Medium"/>
          <w:lang w:eastAsia="zh-CN"/>
        </w:rPr>
      </w:pPr>
      <w:r w:rsidRPr="004820D8">
        <w:rPr>
          <w:rFonts w:ascii="宋体" w:eastAsia="宋体" w:hAnsi="宋体" w:cs="宋体" w:hint="eastAsia"/>
          <w:lang w:eastAsia="zh-CN"/>
        </w:rPr>
        <w:t>这</w:t>
      </w:r>
      <w:r w:rsidRPr="004820D8">
        <w:rPr>
          <w:rFonts w:ascii="Noto Serif HK Medium" w:eastAsia="Noto Serif HK Medium" w:hAnsi="Noto Serif HK Medium" w:cs="Noto Serif HK Medium" w:hint="eastAsia"/>
          <w:lang w:eastAsia="zh-CN"/>
        </w:rPr>
        <w:t>类用户需要大量</w:t>
      </w:r>
      <w:r w:rsidRPr="004820D8">
        <w:rPr>
          <w:rFonts w:ascii="宋体" w:eastAsia="宋体" w:hAnsi="宋体" w:cs="宋体" w:hint="eastAsia"/>
          <w:lang w:eastAsia="zh-CN"/>
        </w:rPr>
        <w:t>结</w:t>
      </w:r>
      <w:r w:rsidRPr="004820D8">
        <w:rPr>
          <w:rFonts w:ascii="Noto Serif HK Medium" w:eastAsia="Noto Serif HK Medium" w:hAnsi="Noto Serif HK Medium" w:cs="Noto Serif HK Medium" w:hint="eastAsia"/>
          <w:lang w:eastAsia="zh-CN"/>
        </w:rPr>
        <w:t>构化</w:t>
      </w:r>
      <w:r w:rsidRPr="004820D8">
        <w:rPr>
          <w:rFonts w:ascii="宋体" w:eastAsia="宋体" w:hAnsi="宋体" w:cs="宋体" w:hint="eastAsia"/>
          <w:lang w:eastAsia="zh-CN"/>
        </w:rPr>
        <w:t>数</w:t>
      </w:r>
      <w:r w:rsidRPr="004820D8">
        <w:rPr>
          <w:rFonts w:ascii="Noto Serif HK Medium" w:eastAsia="Noto Serif HK Medium" w:hAnsi="Noto Serif HK Medium" w:cs="Noto Serif HK Medium" w:hint="eastAsia"/>
          <w:lang w:eastAsia="zh-CN"/>
        </w:rPr>
        <w:t>据</w:t>
      </w:r>
      <w:r w:rsidRPr="004820D8">
        <w:rPr>
          <w:rFonts w:ascii="宋体" w:eastAsia="宋体" w:hAnsi="宋体" w:cs="宋体" w:hint="eastAsia"/>
          <w:lang w:eastAsia="zh-CN"/>
        </w:rPr>
        <w:t>来开</w:t>
      </w:r>
      <w:r w:rsidRPr="004820D8">
        <w:rPr>
          <w:rFonts w:ascii="Noto Serif HK Medium" w:eastAsia="Noto Serif HK Medium" w:hAnsi="Noto Serif HK Medium" w:cs="Noto Serif HK Medium" w:hint="eastAsia"/>
          <w:lang w:eastAsia="zh-CN"/>
        </w:rPr>
        <w:t>发和</w:t>
      </w:r>
      <w:r w:rsidRPr="004820D8">
        <w:rPr>
          <w:rFonts w:ascii="宋体" w:eastAsia="宋体" w:hAnsi="宋体" w:cs="宋体" w:hint="eastAsia"/>
          <w:lang w:eastAsia="zh-CN"/>
        </w:rPr>
        <w:t>测试</w:t>
      </w:r>
      <w:r w:rsidRPr="004820D8">
        <w:rPr>
          <w:rFonts w:ascii="Noto Serif HK Medium" w:eastAsia="Noto Serif HK Medium" w:hAnsi="Noto Serif HK Medium" w:cs="Noto Serif HK Medium" w:hint="eastAsia"/>
          <w:lang w:eastAsia="zh-CN"/>
        </w:rPr>
        <w:t>交易策略。</w:t>
      </w:r>
      <w:proofErr w:type="gramStart"/>
      <w:r w:rsidRPr="004820D8">
        <w:rPr>
          <w:rFonts w:ascii="Noto Serif HK Medium" w:eastAsia="Noto Serif HK Medium" w:hAnsi="Noto Serif HK Medium" w:cs="Noto Serif HK Medium" w:hint="eastAsia"/>
          <w:lang w:eastAsia="zh-CN"/>
        </w:rPr>
        <w:t>智</w:t>
      </w:r>
      <w:r w:rsidRPr="004820D8">
        <w:rPr>
          <w:rFonts w:ascii="宋体" w:eastAsia="宋体" w:hAnsi="宋体" w:cs="宋体" w:hint="eastAsia"/>
          <w:lang w:eastAsia="zh-CN"/>
        </w:rPr>
        <w:t>链</w:t>
      </w:r>
      <w:r w:rsidRPr="004820D8">
        <w:rPr>
          <w:rFonts w:ascii="Noto Serif HK Medium" w:eastAsia="Noto Serif HK Medium" w:hAnsi="Noto Serif HK Medium" w:cs="Noto Serif HK Medium" w:hint="eastAsia"/>
          <w:lang w:eastAsia="zh-CN"/>
        </w:rPr>
        <w:t>先知</w:t>
      </w:r>
      <w:proofErr w:type="gramEnd"/>
      <w:r w:rsidRPr="004820D8">
        <w:rPr>
          <w:rFonts w:ascii="Noto Serif HK Medium" w:eastAsia="Noto Serif HK Medium" w:hAnsi="Noto Serif HK Medium" w:cs="Noto Serif HK Medium" w:hint="eastAsia"/>
          <w:lang w:eastAsia="zh-CN"/>
        </w:rPr>
        <w:t>自动保存的</w:t>
      </w:r>
      <w:r w:rsidRPr="004820D8">
        <w:rPr>
          <w:rFonts w:ascii="宋体" w:eastAsia="宋体" w:hAnsi="宋体" w:cs="宋体" w:hint="eastAsia"/>
          <w:lang w:eastAsia="zh-CN"/>
        </w:rPr>
        <w:t>预测记录</w:t>
      </w:r>
      <w:r w:rsidRPr="004820D8">
        <w:rPr>
          <w:rFonts w:ascii="Noto Serif HK Medium" w:eastAsia="Noto Serif HK Medium" w:hAnsi="Noto Serif HK Medium" w:cs="Noto Serif HK Medium" w:hint="eastAsia"/>
          <w:lang w:eastAsia="zh-CN"/>
        </w:rPr>
        <w:t>（</w:t>
      </w:r>
      <w:r w:rsidRPr="004820D8">
        <w:rPr>
          <w:rFonts w:ascii="宋体" w:eastAsia="宋体" w:hAnsi="宋体" w:cs="宋体" w:hint="eastAsia"/>
          <w:lang w:eastAsia="zh-CN"/>
        </w:rPr>
        <w:t>时</w:t>
      </w:r>
      <w:r w:rsidRPr="004820D8">
        <w:rPr>
          <w:rFonts w:ascii="Noto Serif HK Medium" w:eastAsia="Noto Serif HK Medium" w:hAnsi="Noto Serif HK Medium" w:cs="Noto Serif HK Medium" w:hint="eastAsia"/>
          <w:lang w:eastAsia="zh-CN"/>
        </w:rPr>
        <w:t>间、</w:t>
      </w:r>
      <w:r w:rsidRPr="004820D8">
        <w:rPr>
          <w:rFonts w:ascii="宋体" w:eastAsia="宋体" w:hAnsi="宋体" w:cs="宋体" w:hint="eastAsia"/>
          <w:lang w:eastAsia="zh-CN"/>
        </w:rPr>
        <w:t>币</w:t>
      </w:r>
      <w:r w:rsidRPr="004820D8">
        <w:rPr>
          <w:rFonts w:ascii="Noto Serif HK Medium" w:eastAsia="Noto Serif HK Medium" w:hAnsi="Noto Serif HK Medium" w:cs="Noto Serif HK Medium" w:hint="eastAsia"/>
          <w:lang w:eastAsia="zh-CN"/>
        </w:rPr>
        <w:t>种、方向、置信度、</w:t>
      </w:r>
      <w:r w:rsidRPr="004820D8">
        <w:rPr>
          <w:rFonts w:ascii="宋体" w:eastAsia="宋体" w:hAnsi="宋体" w:cs="宋体" w:hint="eastAsia"/>
          <w:lang w:eastAsia="zh-CN"/>
        </w:rPr>
        <w:t>结</w:t>
      </w:r>
      <w:r w:rsidRPr="004820D8">
        <w:rPr>
          <w:rFonts w:ascii="Noto Serif HK Medium" w:eastAsia="Noto Serif HK Medium" w:hAnsi="Noto Serif HK Medium" w:cs="Noto Serif HK Medium" w:hint="eastAsia"/>
          <w:lang w:eastAsia="zh-CN"/>
        </w:rPr>
        <w:t>果）形成了</w:t>
      </w:r>
      <w:r w:rsidRPr="004820D8">
        <w:rPr>
          <w:rFonts w:ascii="宋体" w:eastAsia="宋体" w:hAnsi="宋体" w:cs="宋体" w:hint="eastAsia"/>
          <w:lang w:eastAsia="zh-CN"/>
        </w:rPr>
        <w:t>标</w:t>
      </w:r>
      <w:r w:rsidRPr="004820D8">
        <w:rPr>
          <w:rFonts w:ascii="Noto Serif HK Medium" w:eastAsia="Noto Serif HK Medium" w:hAnsi="Noto Serif HK Medium" w:cs="Noto Serif HK Medium" w:hint="eastAsia"/>
          <w:lang w:eastAsia="zh-CN"/>
        </w:rPr>
        <w:t>准化的</w:t>
      </w:r>
      <w:r w:rsidRPr="004820D8">
        <w:rPr>
          <w:rFonts w:ascii="宋体" w:eastAsia="宋体" w:hAnsi="宋体" w:cs="宋体" w:hint="eastAsia"/>
          <w:lang w:eastAsia="zh-CN"/>
        </w:rPr>
        <w:t>数</w:t>
      </w:r>
      <w:r w:rsidRPr="004820D8">
        <w:rPr>
          <w:rFonts w:ascii="Noto Serif HK Medium" w:eastAsia="Noto Serif HK Medium" w:hAnsi="Noto Serif HK Medium" w:cs="Noto Serif HK Medium" w:hint="eastAsia"/>
          <w:lang w:eastAsia="zh-CN"/>
        </w:rPr>
        <w:t>据集，可用于机器学</w:t>
      </w:r>
      <w:r w:rsidRPr="004820D8">
        <w:rPr>
          <w:rFonts w:ascii="宋体" w:eastAsia="宋体" w:hAnsi="宋体" w:cs="宋体" w:hint="eastAsia"/>
          <w:lang w:eastAsia="zh-CN"/>
        </w:rPr>
        <w:t>习</w:t>
      </w:r>
      <w:r w:rsidRPr="004820D8">
        <w:rPr>
          <w:rFonts w:ascii="Noto Serif HK Medium" w:eastAsia="Noto Serif HK Medium" w:hAnsi="Noto Serif HK Medium" w:cs="Noto Serif HK Medium" w:hint="eastAsia"/>
          <w:lang w:eastAsia="zh-CN"/>
        </w:rPr>
        <w:t>模型</w:t>
      </w:r>
      <w:r w:rsidRPr="004820D8">
        <w:rPr>
          <w:rFonts w:ascii="宋体" w:eastAsia="宋体" w:hAnsi="宋体" w:cs="宋体" w:hint="eastAsia"/>
          <w:lang w:eastAsia="zh-CN"/>
        </w:rPr>
        <w:t>训练</w:t>
      </w:r>
      <w:r w:rsidRPr="004820D8">
        <w:rPr>
          <w:rFonts w:ascii="Noto Serif HK Medium" w:eastAsia="Noto Serif HK Medium" w:hAnsi="Noto Serif HK Medium" w:cs="Noto Serif HK Medium" w:hint="eastAsia"/>
          <w:lang w:eastAsia="zh-CN"/>
        </w:rPr>
        <w:t>、策略回</w:t>
      </w:r>
      <w:r w:rsidRPr="004820D8">
        <w:rPr>
          <w:rFonts w:ascii="宋体" w:eastAsia="宋体" w:hAnsi="宋体" w:cs="宋体" w:hint="eastAsia"/>
          <w:lang w:eastAsia="zh-CN"/>
        </w:rPr>
        <w:t>测</w:t>
      </w:r>
      <w:r w:rsidRPr="004820D8">
        <w:rPr>
          <w:rFonts w:ascii="Noto Serif HK Medium" w:eastAsia="Noto Serif HK Medium" w:hAnsi="Noto Serif HK Medium" w:cs="Noto Serif HK Medium" w:hint="eastAsia"/>
          <w:lang w:eastAsia="zh-CN"/>
        </w:rPr>
        <w:t>、</w:t>
      </w:r>
      <w:r w:rsidRPr="004820D8">
        <w:rPr>
          <w:rFonts w:ascii="宋体" w:eastAsia="宋体" w:hAnsi="宋体" w:cs="宋体" w:hint="eastAsia"/>
          <w:lang w:eastAsia="zh-CN"/>
        </w:rPr>
        <w:t>绩</w:t>
      </w:r>
      <w:r w:rsidRPr="004820D8">
        <w:rPr>
          <w:rFonts w:ascii="Noto Serif HK Medium" w:eastAsia="Noto Serif HK Medium" w:hAnsi="Noto Serif HK Medium" w:cs="Noto Serif HK Medium" w:hint="eastAsia"/>
          <w:lang w:eastAsia="zh-CN"/>
        </w:rPr>
        <w:t>效分析等研究工作。</w:t>
      </w:r>
    </w:p>
    <w:p w14:paraId="2090D83F" w14:textId="77777777" w:rsidR="00E27B1B" w:rsidRDefault="00E27B1B" w:rsidP="00E27B1B">
      <w:pPr>
        <w:rPr>
          <w:rFonts w:eastAsia="宋体"/>
          <w:lang w:eastAsia="zh-CN"/>
        </w:rPr>
      </w:pPr>
    </w:p>
    <w:p w14:paraId="644DB1DA" w14:textId="77777777" w:rsidR="00E27B1B" w:rsidRDefault="00E27B1B" w:rsidP="00E27B1B">
      <w:pPr>
        <w:rPr>
          <w:rFonts w:eastAsia="宋体"/>
          <w:lang w:eastAsia="zh-CN"/>
        </w:rPr>
      </w:pPr>
    </w:p>
    <w:p w14:paraId="6BB14A85" w14:textId="77777777" w:rsidR="00E27B1B" w:rsidRDefault="00E27B1B" w:rsidP="00E27B1B">
      <w:pPr>
        <w:rPr>
          <w:rFonts w:eastAsia="宋体"/>
          <w:lang w:eastAsia="zh-CN"/>
        </w:rPr>
      </w:pPr>
    </w:p>
    <w:p w14:paraId="7FD6205B" w14:textId="77777777" w:rsidR="00E27B1B" w:rsidRDefault="00E27B1B" w:rsidP="00E27B1B">
      <w:pPr>
        <w:rPr>
          <w:rFonts w:eastAsia="宋体"/>
          <w:lang w:eastAsia="zh-CN"/>
        </w:rPr>
      </w:pPr>
    </w:p>
    <w:p w14:paraId="3B03268A" w14:textId="77777777" w:rsidR="00E27B1B" w:rsidRDefault="00E27B1B" w:rsidP="00E27B1B">
      <w:pPr>
        <w:rPr>
          <w:rFonts w:eastAsia="宋体"/>
          <w:lang w:eastAsia="zh-CN"/>
        </w:rPr>
      </w:pPr>
    </w:p>
    <w:p w14:paraId="7424954A" w14:textId="77777777" w:rsidR="00E27B1B" w:rsidRDefault="00E27B1B" w:rsidP="00E27B1B">
      <w:pPr>
        <w:rPr>
          <w:rFonts w:eastAsia="宋体"/>
          <w:lang w:eastAsia="zh-CN"/>
        </w:rPr>
      </w:pPr>
    </w:p>
    <w:p w14:paraId="610C0E3C" w14:textId="77777777" w:rsidR="00E27B1B" w:rsidRDefault="00E27B1B" w:rsidP="00E27B1B">
      <w:pPr>
        <w:rPr>
          <w:rFonts w:eastAsia="宋体"/>
          <w:lang w:eastAsia="zh-CN"/>
        </w:rPr>
      </w:pPr>
    </w:p>
    <w:p w14:paraId="3F23C5D7" w14:textId="77777777" w:rsidR="00E27B1B" w:rsidRDefault="00E27B1B" w:rsidP="00E27B1B">
      <w:pPr>
        <w:rPr>
          <w:rFonts w:eastAsia="宋体"/>
          <w:lang w:eastAsia="zh-CN"/>
        </w:rPr>
      </w:pPr>
    </w:p>
    <w:p w14:paraId="1E417642" w14:textId="77777777" w:rsidR="00E27B1B" w:rsidRDefault="00E27B1B" w:rsidP="00E27B1B">
      <w:pPr>
        <w:rPr>
          <w:rFonts w:eastAsia="宋体"/>
          <w:lang w:eastAsia="zh-CN"/>
        </w:rPr>
      </w:pPr>
    </w:p>
    <w:p w14:paraId="6CDECDB2" w14:textId="77777777" w:rsidR="00E27B1B" w:rsidRDefault="00E27B1B" w:rsidP="00E27B1B">
      <w:pPr>
        <w:rPr>
          <w:rFonts w:eastAsia="宋体"/>
          <w:lang w:eastAsia="zh-CN"/>
        </w:rPr>
      </w:pPr>
    </w:p>
    <w:p w14:paraId="47DD6205" w14:textId="77777777" w:rsidR="00E27B1B" w:rsidRDefault="00E27B1B" w:rsidP="00E27B1B">
      <w:pPr>
        <w:rPr>
          <w:rFonts w:eastAsia="宋体"/>
          <w:lang w:eastAsia="zh-CN"/>
        </w:rPr>
      </w:pPr>
    </w:p>
    <w:p w14:paraId="54C7FC40" w14:textId="77777777" w:rsidR="00E27B1B" w:rsidRDefault="00E27B1B" w:rsidP="00E27B1B">
      <w:pPr>
        <w:rPr>
          <w:rFonts w:eastAsia="宋体"/>
          <w:lang w:eastAsia="zh-CN"/>
        </w:rPr>
      </w:pPr>
    </w:p>
    <w:p w14:paraId="47EB5FA6" w14:textId="77777777" w:rsidR="003E1B0E" w:rsidRDefault="003E1B0E" w:rsidP="00E27B1B">
      <w:pPr>
        <w:rPr>
          <w:rFonts w:eastAsia="宋体"/>
          <w:lang w:eastAsia="zh-CN"/>
        </w:rPr>
      </w:pPr>
    </w:p>
    <w:p w14:paraId="313C3021" w14:textId="77777777" w:rsidR="003E1B0E" w:rsidRPr="00EE268C" w:rsidRDefault="003E1B0E" w:rsidP="00E27B1B">
      <w:pPr>
        <w:rPr>
          <w:rFonts w:eastAsia="宋体" w:hint="eastAsia"/>
          <w:lang w:eastAsia="zh-CN"/>
        </w:rPr>
      </w:pPr>
    </w:p>
    <w:p w14:paraId="52D8C39E" w14:textId="3EB45C85" w:rsidR="0089507D" w:rsidRPr="00B52E8E" w:rsidRDefault="00EE268C">
      <w:pPr>
        <w:pStyle w:val="1"/>
        <w:rPr>
          <w:rFonts w:ascii="Noto Serif HK Medium" w:eastAsia="Noto Serif HK Medium" w:hAnsi="Noto Serif HK Medium"/>
          <w:lang w:eastAsia="zh-CN"/>
        </w:rPr>
      </w:pPr>
      <w:r>
        <w:rPr>
          <w:rFonts w:ascii="宋体" w:eastAsia="宋体" w:hAnsi="宋体" w:hint="eastAsia"/>
          <w:lang w:eastAsia="zh-CN"/>
        </w:rPr>
        <w:lastRenderedPageBreak/>
        <w:t>五</w:t>
      </w:r>
      <w:r w:rsidRPr="00B52E8E">
        <w:rPr>
          <w:rFonts w:ascii="Noto Serif HK Medium" w:eastAsia="Noto Serif HK Medium" w:hAnsi="Noto Serif HK Medium"/>
          <w:lang w:eastAsia="zh-CN"/>
        </w:rPr>
        <w:t>、</w:t>
      </w:r>
      <w:r w:rsidRPr="00B52E8E">
        <w:rPr>
          <w:rFonts w:ascii="宋体" w:eastAsia="宋体" w:hAnsi="宋体" w:cs="宋体" w:hint="eastAsia"/>
          <w:lang w:eastAsia="zh-CN"/>
        </w:rPr>
        <w:t>结论</w:t>
      </w:r>
    </w:p>
    <w:p w14:paraId="60D5783C" w14:textId="567E6804" w:rsidR="0089507D" w:rsidRPr="00B52E8E" w:rsidRDefault="00000000" w:rsidP="00CE198E">
      <w:pPr>
        <w:ind w:firstLineChars="200" w:firstLine="440"/>
        <w:rPr>
          <w:rFonts w:ascii="Noto Serif HK Medium" w:eastAsia="Noto Serif HK Medium" w:hAnsi="Noto Serif HK Medium"/>
          <w:lang w:eastAsia="zh-CN"/>
        </w:rPr>
      </w:pPr>
      <w:r w:rsidRPr="00B52E8E">
        <w:rPr>
          <w:rFonts w:ascii="Noto Serif HK Medium" w:eastAsia="Noto Serif HK Medium" w:hAnsi="Noto Serif HK Medium"/>
          <w:lang w:eastAsia="zh-CN"/>
        </w:rPr>
        <w:t>在此研究中，我</w:t>
      </w:r>
      <w:r w:rsidRPr="00CE198E">
        <w:rPr>
          <w:rFonts w:ascii="宋体" w:eastAsia="宋体" w:hAnsi="宋体" w:cs="宋体" w:hint="eastAsia"/>
          <w:lang w:eastAsia="zh-CN"/>
        </w:rPr>
        <w:t>们</w:t>
      </w:r>
      <w:r w:rsidRPr="00CE198E">
        <w:rPr>
          <w:rFonts w:ascii="Noto Serif HK Medium" w:eastAsia="Noto Serif HK Medium" w:hAnsi="Noto Serif HK Medium" w:hint="eastAsia"/>
          <w:lang w:eastAsia="zh-CN"/>
        </w:rPr>
        <w:t>深度分析了</w:t>
      </w:r>
      <w:r w:rsidRPr="00CE198E">
        <w:rPr>
          <w:rFonts w:ascii="宋体" w:eastAsia="宋体" w:hAnsi="宋体" w:cs="宋体" w:hint="eastAsia"/>
          <w:lang w:eastAsia="zh-CN"/>
        </w:rPr>
        <w:t>当</w:t>
      </w:r>
      <w:r w:rsidRPr="00CE198E">
        <w:rPr>
          <w:rFonts w:ascii="Noto Serif HK Medium" w:eastAsia="Noto Serif HK Medium" w:hAnsi="Noto Serif HK Medium" w:hint="eastAsia"/>
          <w:lang w:eastAsia="zh-CN"/>
        </w:rPr>
        <w:t>前的</w:t>
      </w:r>
      <w:r w:rsidR="004820D8">
        <w:rPr>
          <w:rFonts w:ascii="宋体" w:eastAsia="宋体" w:hAnsi="宋体" w:cs="宋体" w:hint="eastAsia"/>
          <w:lang w:eastAsia="zh-CN"/>
        </w:rPr>
        <w:t>区块链金融</w:t>
      </w:r>
      <w:r w:rsidRPr="00CE198E">
        <w:rPr>
          <w:rFonts w:ascii="Noto Serif HK Medium" w:eastAsia="Noto Serif HK Medium" w:hAnsi="Noto Serif HK Medium" w:hint="eastAsia"/>
          <w:lang w:eastAsia="zh-CN"/>
        </w:rPr>
        <w:t>交易形式的痛点</w:t>
      </w:r>
      <w:r w:rsidRPr="00CE198E">
        <w:rPr>
          <w:rFonts w:ascii="宋体" w:eastAsia="宋体" w:hAnsi="宋体" w:cs="宋体" w:hint="eastAsia"/>
          <w:lang w:eastAsia="zh-CN"/>
        </w:rPr>
        <w:t>问题</w:t>
      </w:r>
      <w:r w:rsidRPr="00CE198E">
        <w:rPr>
          <w:rFonts w:ascii="Noto Serif HK Medium" w:eastAsia="Noto Serif HK Medium" w:hAnsi="Noto Serif HK Medium" w:hint="eastAsia"/>
          <w:lang w:eastAsia="zh-CN"/>
        </w:rPr>
        <w:t>，以及</w:t>
      </w:r>
      <w:r w:rsidRPr="00CE198E">
        <w:rPr>
          <w:rFonts w:ascii="宋体" w:eastAsia="宋体" w:hAnsi="宋体" w:cs="宋体" w:hint="eastAsia"/>
          <w:lang w:eastAsia="zh-CN"/>
        </w:rPr>
        <w:t>现</w:t>
      </w:r>
      <w:r w:rsidRPr="00CE198E">
        <w:rPr>
          <w:rFonts w:ascii="Noto Serif HK Medium" w:eastAsia="Noto Serif HK Medium" w:hAnsi="Noto Serif HK Medium" w:hint="eastAsia"/>
          <w:lang w:eastAsia="zh-CN"/>
        </w:rPr>
        <w:t>存交易工具的不足之处，提出了采用先</w:t>
      </w:r>
      <w:r w:rsidRPr="00CE198E">
        <w:rPr>
          <w:rFonts w:ascii="宋体" w:eastAsia="宋体" w:hAnsi="宋体" w:cs="宋体" w:hint="eastAsia"/>
          <w:lang w:eastAsia="zh-CN"/>
        </w:rPr>
        <w:t>进</w:t>
      </w:r>
      <w:r w:rsidRPr="00CE198E">
        <w:rPr>
          <w:rFonts w:ascii="Noto Serif HK Medium" w:eastAsia="Noto Serif HK Medium" w:hAnsi="Noto Serif HK Medium" w:hint="eastAsia"/>
          <w:lang w:eastAsia="zh-CN"/>
        </w:rPr>
        <w:t>的</w:t>
      </w:r>
      <w:r w:rsidRPr="00B52E8E">
        <w:rPr>
          <w:rFonts w:ascii="Noto Serif HK Medium" w:eastAsia="Noto Serif HK Medium" w:hAnsi="Noto Serif HK Medium"/>
          <w:lang w:eastAsia="zh-CN"/>
        </w:rPr>
        <w:t xml:space="preserve"> OKX 官方 API </w:t>
      </w:r>
      <w:r w:rsidRPr="00CE198E">
        <w:rPr>
          <w:rFonts w:ascii="宋体" w:eastAsia="宋体" w:hAnsi="宋体" w:cs="宋体" w:hint="eastAsia"/>
          <w:lang w:eastAsia="zh-CN"/>
        </w:rPr>
        <w:t>数</w:t>
      </w:r>
      <w:r w:rsidRPr="00CE198E">
        <w:rPr>
          <w:rFonts w:ascii="Noto Serif HK Medium" w:eastAsia="Noto Serif HK Medium" w:hAnsi="Noto Serif HK Medium" w:hint="eastAsia"/>
          <w:lang w:eastAsia="zh-CN"/>
        </w:rPr>
        <w:t>据采集技</w:t>
      </w:r>
      <w:r w:rsidRPr="00CE198E">
        <w:rPr>
          <w:rFonts w:ascii="宋体" w:eastAsia="宋体" w:hAnsi="宋体" w:cs="宋体" w:hint="eastAsia"/>
          <w:lang w:eastAsia="zh-CN"/>
        </w:rPr>
        <w:t>术</w:t>
      </w:r>
      <w:r w:rsidRPr="00CE198E">
        <w:rPr>
          <w:rFonts w:ascii="Noto Serif HK Medium" w:eastAsia="Noto Serif HK Medium" w:hAnsi="Noto Serif HK Medium" w:hint="eastAsia"/>
          <w:lang w:eastAsia="zh-CN"/>
        </w:rPr>
        <w:t>与基于</w:t>
      </w:r>
      <w:r w:rsidRPr="00B52E8E">
        <w:rPr>
          <w:rFonts w:ascii="Noto Serif HK Medium" w:eastAsia="Noto Serif HK Medium" w:hAnsi="Noto Serif HK Medium"/>
          <w:lang w:eastAsia="zh-CN"/>
        </w:rPr>
        <w:t xml:space="preserve"> 6 </w:t>
      </w:r>
      <w:r w:rsidRPr="00CE198E">
        <w:rPr>
          <w:rFonts w:ascii="宋体" w:eastAsia="宋体" w:hAnsi="宋体" w:cs="宋体" w:hint="eastAsia"/>
          <w:lang w:eastAsia="zh-CN"/>
        </w:rPr>
        <w:t>维</w:t>
      </w:r>
      <w:r w:rsidRPr="00CE198E">
        <w:rPr>
          <w:rFonts w:ascii="Noto Serif HK Medium" w:eastAsia="Noto Serif HK Medium" w:hAnsi="Noto Serif HK Medium" w:hint="eastAsia"/>
          <w:lang w:eastAsia="zh-CN"/>
        </w:rPr>
        <w:t>度加</w:t>
      </w:r>
      <w:r w:rsidRPr="00CE198E">
        <w:rPr>
          <w:rFonts w:ascii="宋体" w:eastAsia="宋体" w:hAnsi="宋体" w:cs="宋体" w:hint="eastAsia"/>
          <w:lang w:eastAsia="zh-CN"/>
        </w:rPr>
        <w:t>权</w:t>
      </w:r>
      <w:r w:rsidRPr="00CE198E">
        <w:rPr>
          <w:rFonts w:ascii="Noto Serif HK Medium" w:eastAsia="Noto Serif HK Medium" w:hAnsi="Noto Serif HK Medium" w:hint="eastAsia"/>
          <w:lang w:eastAsia="zh-CN"/>
        </w:rPr>
        <w:t>融合的置信</w:t>
      </w:r>
      <w:proofErr w:type="gramStart"/>
      <w:r w:rsidRPr="00CE198E">
        <w:rPr>
          <w:rFonts w:ascii="Noto Serif HK Medium" w:eastAsia="Noto Serif HK Medium" w:hAnsi="Noto Serif HK Medium" w:hint="eastAsia"/>
          <w:lang w:eastAsia="zh-CN"/>
        </w:rPr>
        <w:t>度分析</w:t>
      </w:r>
      <w:proofErr w:type="gramEnd"/>
      <w:r w:rsidRPr="00CE198E">
        <w:rPr>
          <w:rFonts w:ascii="Noto Serif HK Medium" w:eastAsia="Noto Serif HK Medium" w:hAnsi="Noto Serif HK Medium" w:hint="eastAsia"/>
          <w:lang w:eastAsia="zh-CN"/>
        </w:rPr>
        <w:t>技</w:t>
      </w:r>
      <w:r w:rsidRPr="00CE198E">
        <w:rPr>
          <w:rFonts w:ascii="宋体" w:eastAsia="宋体" w:hAnsi="宋体" w:cs="宋体" w:hint="eastAsia"/>
          <w:lang w:eastAsia="zh-CN"/>
        </w:rPr>
        <w:t>术</w:t>
      </w:r>
      <w:r w:rsidRPr="00CE198E">
        <w:rPr>
          <w:rFonts w:ascii="Noto Serif HK Medium" w:eastAsia="Noto Serif HK Medium" w:hAnsi="Noto Serif HK Medium" w:hint="eastAsia"/>
          <w:lang w:eastAsia="zh-CN"/>
        </w:rPr>
        <w:t>的一款先</w:t>
      </w:r>
      <w:r w:rsidRPr="00CE198E">
        <w:rPr>
          <w:rFonts w:ascii="宋体" w:eastAsia="宋体" w:hAnsi="宋体" w:cs="宋体" w:hint="eastAsia"/>
          <w:lang w:eastAsia="zh-CN"/>
        </w:rPr>
        <w:t>进</w:t>
      </w:r>
      <w:r w:rsidRPr="00CE198E">
        <w:rPr>
          <w:rFonts w:ascii="Noto Serif HK Medium" w:eastAsia="Noto Serif HK Medium" w:hAnsi="Noto Serif HK Medium" w:hint="eastAsia"/>
          <w:lang w:eastAsia="zh-CN"/>
        </w:rPr>
        <w:t>的</w:t>
      </w:r>
      <w:r w:rsidRPr="00CE198E">
        <w:rPr>
          <w:rFonts w:ascii="宋体" w:eastAsia="宋体" w:hAnsi="宋体" w:cs="宋体" w:hint="eastAsia"/>
          <w:lang w:eastAsia="zh-CN"/>
        </w:rPr>
        <w:t>区</w:t>
      </w:r>
      <w:r w:rsidRPr="00CE198E">
        <w:rPr>
          <w:rFonts w:ascii="Noto Serif HK Medium" w:eastAsia="Noto Serif HK Medium" w:hAnsi="Noto Serif HK Medium" w:hint="eastAsia"/>
          <w:lang w:eastAsia="zh-CN"/>
        </w:rPr>
        <w:t>块</w:t>
      </w:r>
      <w:r w:rsidRPr="00CE198E">
        <w:rPr>
          <w:rFonts w:ascii="宋体" w:eastAsia="宋体" w:hAnsi="宋体" w:cs="宋体" w:hint="eastAsia"/>
          <w:lang w:eastAsia="zh-CN"/>
        </w:rPr>
        <w:t>链</w:t>
      </w:r>
      <w:r w:rsidRPr="00CE198E">
        <w:rPr>
          <w:rFonts w:ascii="Noto Serif HK Medium" w:eastAsia="Noto Serif HK Medium" w:hAnsi="Noto Serif HK Medium" w:hint="eastAsia"/>
          <w:lang w:eastAsia="zh-CN"/>
        </w:rPr>
        <w:t>金融智能交易系统</w:t>
      </w:r>
      <w:r w:rsidRPr="00B52E8E">
        <w:rPr>
          <w:rFonts w:ascii="Noto Serif HK Medium" w:eastAsia="Noto Serif HK Medium" w:hAnsi="Noto Serif HK Medium"/>
          <w:lang w:eastAsia="zh-CN"/>
        </w:rPr>
        <w:t>——</w:t>
      </w:r>
      <w:proofErr w:type="gramStart"/>
      <w:r w:rsidRPr="00B52E8E">
        <w:rPr>
          <w:rFonts w:ascii="Noto Serif HK Medium" w:eastAsia="Noto Serif HK Medium" w:hAnsi="Noto Serif HK Medium"/>
          <w:lang w:eastAsia="zh-CN"/>
        </w:rPr>
        <w:t>智</w:t>
      </w:r>
      <w:r w:rsidRPr="00CE198E">
        <w:rPr>
          <w:rFonts w:ascii="宋体" w:eastAsia="宋体" w:hAnsi="宋体" w:cs="宋体" w:hint="eastAsia"/>
          <w:lang w:eastAsia="zh-CN"/>
        </w:rPr>
        <w:t>链</w:t>
      </w:r>
      <w:r w:rsidRPr="00CE198E">
        <w:rPr>
          <w:rFonts w:ascii="Noto Serif HK Medium" w:eastAsia="Noto Serif HK Medium" w:hAnsi="Noto Serif HK Medium" w:hint="eastAsia"/>
          <w:lang w:eastAsia="zh-CN"/>
        </w:rPr>
        <w:t>先知</w:t>
      </w:r>
      <w:proofErr w:type="gramEnd"/>
      <w:r w:rsidRPr="00CE198E">
        <w:rPr>
          <w:rFonts w:ascii="Noto Serif HK Medium" w:eastAsia="Noto Serif HK Medium" w:hAnsi="Noto Serif HK Medium" w:hint="eastAsia"/>
          <w:lang w:eastAsia="zh-CN"/>
        </w:rPr>
        <w:t>。</w:t>
      </w:r>
    </w:p>
    <w:p w14:paraId="78728EF4" w14:textId="77777777" w:rsidR="0089507D" w:rsidRPr="00B52E8E" w:rsidRDefault="00000000" w:rsidP="00CE198E">
      <w:pPr>
        <w:ind w:firstLineChars="200" w:firstLine="440"/>
        <w:rPr>
          <w:rFonts w:ascii="Noto Serif HK Medium" w:eastAsia="Noto Serif HK Medium" w:hAnsi="Noto Serif HK Medium"/>
          <w:lang w:eastAsia="zh-CN"/>
        </w:rPr>
      </w:pPr>
      <w:r w:rsidRPr="00B52E8E">
        <w:rPr>
          <w:rFonts w:ascii="Noto Serif HK Medium" w:eastAsia="Noto Serif HK Medium" w:hAnsi="Noto Serif HK Medium"/>
          <w:lang w:eastAsia="zh-CN"/>
        </w:rPr>
        <w:t>通</w:t>
      </w:r>
      <w:r w:rsidRPr="00CE198E">
        <w:rPr>
          <w:rFonts w:ascii="宋体" w:eastAsia="宋体" w:hAnsi="宋体" w:cs="宋体" w:hint="eastAsia"/>
          <w:lang w:eastAsia="zh-CN"/>
        </w:rPr>
        <w:t>过</w:t>
      </w:r>
      <w:r w:rsidRPr="00CE198E">
        <w:rPr>
          <w:rFonts w:ascii="Noto Serif HK Medium" w:eastAsia="Noto Serif HK Medium" w:hAnsi="Noto Serif HK Medium" w:hint="eastAsia"/>
          <w:lang w:eastAsia="zh-CN"/>
        </w:rPr>
        <w:t>多</w:t>
      </w:r>
      <w:proofErr w:type="gramStart"/>
      <w:r w:rsidRPr="00CE198E">
        <w:rPr>
          <w:rFonts w:ascii="Noto Serif HK Medium" w:eastAsia="Noto Serif HK Medium" w:hAnsi="Noto Serif HK Medium" w:hint="eastAsia"/>
          <w:lang w:eastAsia="zh-CN"/>
        </w:rPr>
        <w:t>源信息</w:t>
      </w:r>
      <w:proofErr w:type="gramEnd"/>
      <w:r w:rsidRPr="00CE198E">
        <w:rPr>
          <w:rFonts w:ascii="Noto Serif HK Medium" w:eastAsia="Noto Serif HK Medium" w:hAnsi="Noto Serif HK Medium" w:hint="eastAsia"/>
          <w:lang w:eastAsia="zh-CN"/>
        </w:rPr>
        <w:t>融合，有利于</w:t>
      </w:r>
      <w:r w:rsidRPr="00CE198E">
        <w:rPr>
          <w:rFonts w:ascii="宋体" w:eastAsia="宋体" w:hAnsi="宋体" w:cs="宋体" w:hint="eastAsia"/>
          <w:lang w:eastAsia="zh-CN"/>
        </w:rPr>
        <w:t>进</w:t>
      </w:r>
      <w:r w:rsidRPr="00CE198E">
        <w:rPr>
          <w:rFonts w:ascii="Noto Serif HK Medium" w:eastAsia="Noto Serif HK Medium" w:hAnsi="Noto Serif HK Medium" w:hint="eastAsia"/>
          <w:lang w:eastAsia="zh-CN"/>
        </w:rPr>
        <w:t>一步挖掘</w:t>
      </w:r>
      <w:r w:rsidRPr="00CE198E">
        <w:rPr>
          <w:rFonts w:ascii="宋体" w:eastAsia="宋体" w:hAnsi="宋体" w:cs="宋体" w:hint="eastAsia"/>
          <w:lang w:eastAsia="zh-CN"/>
        </w:rPr>
        <w:t>数</w:t>
      </w:r>
      <w:r w:rsidRPr="00CE198E">
        <w:rPr>
          <w:rFonts w:ascii="Noto Serif HK Medium" w:eastAsia="Noto Serif HK Medium" w:hAnsi="Noto Serif HK Medium" w:hint="eastAsia"/>
          <w:lang w:eastAsia="zh-CN"/>
        </w:rPr>
        <w:t>据的价值，提升交易分析的作用；通</w:t>
      </w:r>
      <w:r w:rsidRPr="00CE198E">
        <w:rPr>
          <w:rFonts w:ascii="宋体" w:eastAsia="宋体" w:hAnsi="宋体" w:cs="宋体" w:hint="eastAsia"/>
          <w:lang w:eastAsia="zh-CN"/>
        </w:rPr>
        <w:t>过</w:t>
      </w:r>
      <w:r w:rsidRPr="00CE198E">
        <w:rPr>
          <w:rFonts w:ascii="Noto Serif HK Medium" w:eastAsia="Noto Serif HK Medium" w:hAnsi="Noto Serif HK Medium" w:hint="eastAsia"/>
          <w:lang w:eastAsia="zh-CN"/>
        </w:rPr>
        <w:t>多</w:t>
      </w:r>
      <w:r w:rsidRPr="00CE198E">
        <w:rPr>
          <w:rFonts w:ascii="宋体" w:eastAsia="宋体" w:hAnsi="宋体" w:cs="宋体" w:hint="eastAsia"/>
          <w:lang w:eastAsia="zh-CN"/>
        </w:rPr>
        <w:t>维</w:t>
      </w:r>
      <w:r w:rsidRPr="00CE198E">
        <w:rPr>
          <w:rFonts w:ascii="Noto Serif HK Medium" w:eastAsia="Noto Serif HK Medium" w:hAnsi="Noto Serif HK Medium" w:hint="eastAsia"/>
          <w:lang w:eastAsia="zh-CN"/>
        </w:rPr>
        <w:t>度交叉印</w:t>
      </w:r>
      <w:r w:rsidRPr="00CE198E">
        <w:rPr>
          <w:rFonts w:ascii="宋体" w:eastAsia="宋体" w:hAnsi="宋体" w:cs="宋体" w:hint="eastAsia"/>
          <w:lang w:eastAsia="zh-CN"/>
        </w:rPr>
        <w:t>证</w:t>
      </w:r>
      <w:r w:rsidRPr="00CE198E">
        <w:rPr>
          <w:rFonts w:ascii="Noto Serif HK Medium" w:eastAsia="Noto Serif HK Medium" w:hAnsi="Noto Serif HK Medium" w:hint="eastAsia"/>
          <w:lang w:eastAsia="zh-CN"/>
        </w:rPr>
        <w:t>，可以减少信息</w:t>
      </w:r>
      <w:r w:rsidRPr="00CE198E">
        <w:rPr>
          <w:rFonts w:ascii="宋体" w:eastAsia="宋体" w:hAnsi="宋体" w:cs="宋体" w:hint="eastAsia"/>
          <w:lang w:eastAsia="zh-CN"/>
        </w:rPr>
        <w:t>错误</w:t>
      </w:r>
      <w:r w:rsidRPr="00CE198E">
        <w:rPr>
          <w:rFonts w:ascii="Noto Serif HK Medium" w:eastAsia="Noto Serif HK Medium" w:hAnsi="Noto Serif HK Medium" w:hint="eastAsia"/>
          <w:lang w:eastAsia="zh-CN"/>
        </w:rPr>
        <w:t>与疏漏，防止决策失</w:t>
      </w:r>
      <w:r w:rsidRPr="00CE198E">
        <w:rPr>
          <w:rFonts w:ascii="宋体" w:eastAsia="宋体" w:hAnsi="宋体" w:cs="宋体" w:hint="eastAsia"/>
          <w:lang w:eastAsia="zh-CN"/>
        </w:rPr>
        <w:t>误</w:t>
      </w:r>
      <w:r w:rsidRPr="00CE198E">
        <w:rPr>
          <w:rFonts w:ascii="Noto Serif HK Medium" w:eastAsia="Noto Serif HK Medium" w:hAnsi="Noto Serif HK Medium" w:hint="eastAsia"/>
          <w:lang w:eastAsia="zh-CN"/>
        </w:rPr>
        <w:t>。通</w:t>
      </w:r>
      <w:r w:rsidRPr="00CE198E">
        <w:rPr>
          <w:rFonts w:ascii="宋体" w:eastAsia="宋体" w:hAnsi="宋体" w:cs="宋体" w:hint="eastAsia"/>
          <w:lang w:eastAsia="zh-CN"/>
        </w:rPr>
        <w:t>过</w:t>
      </w:r>
      <w:r w:rsidRPr="00CE198E">
        <w:rPr>
          <w:rFonts w:ascii="Noto Serif HK Medium" w:eastAsia="Noto Serif HK Medium" w:hAnsi="Noto Serif HK Medium" w:hint="eastAsia"/>
          <w:lang w:eastAsia="zh-CN"/>
        </w:rPr>
        <w:t>硬</w:t>
      </w:r>
      <w:r w:rsidRPr="00CE198E">
        <w:rPr>
          <w:rFonts w:ascii="宋体" w:eastAsia="宋体" w:hAnsi="宋体" w:cs="宋体" w:hint="eastAsia"/>
          <w:lang w:eastAsia="zh-CN"/>
        </w:rPr>
        <w:t>编码</w:t>
      </w:r>
      <w:r w:rsidRPr="00CE198E">
        <w:rPr>
          <w:rFonts w:ascii="Noto Serif HK Medium" w:eastAsia="Noto Serif HK Medium" w:hAnsi="Noto Serif HK Medium" w:hint="eastAsia"/>
          <w:lang w:eastAsia="zh-CN"/>
        </w:rPr>
        <w:t>风控，确保用户</w:t>
      </w:r>
      <w:r w:rsidRPr="00CE198E">
        <w:rPr>
          <w:rFonts w:ascii="宋体" w:eastAsia="宋体" w:hAnsi="宋体" w:cs="宋体" w:hint="eastAsia"/>
          <w:lang w:eastAsia="zh-CN"/>
        </w:rPr>
        <w:t>资</w:t>
      </w:r>
      <w:r w:rsidRPr="00CE198E">
        <w:rPr>
          <w:rFonts w:ascii="Noto Serif HK Medium" w:eastAsia="Noto Serif HK Medium" w:hAnsi="Noto Serif HK Medium" w:hint="eastAsia"/>
          <w:lang w:eastAsia="zh-CN"/>
        </w:rPr>
        <w:t>金安全，任何情况不得</w:t>
      </w:r>
      <w:proofErr w:type="gramStart"/>
      <w:r w:rsidRPr="00CE198E">
        <w:rPr>
          <w:rFonts w:ascii="Noto Serif HK Medium" w:eastAsia="Noto Serif HK Medium" w:hAnsi="Noto Serif HK Medium" w:hint="eastAsia"/>
          <w:lang w:eastAsia="zh-CN"/>
        </w:rPr>
        <w:t>突破风控</w:t>
      </w:r>
      <w:r w:rsidRPr="00CE198E">
        <w:rPr>
          <w:rFonts w:ascii="宋体" w:eastAsia="宋体" w:hAnsi="宋体" w:cs="宋体" w:hint="eastAsia"/>
          <w:lang w:eastAsia="zh-CN"/>
        </w:rPr>
        <w:t>规则</w:t>
      </w:r>
      <w:proofErr w:type="gramEnd"/>
      <w:r w:rsidRPr="00CE198E">
        <w:rPr>
          <w:rFonts w:ascii="Noto Serif HK Medium" w:eastAsia="Noto Serif HK Medium" w:hAnsi="Noto Serif HK Medium" w:hint="eastAsia"/>
          <w:lang w:eastAsia="zh-CN"/>
        </w:rPr>
        <w:t>。</w:t>
      </w:r>
    </w:p>
    <w:p w14:paraId="5DE31BD4" w14:textId="77777777" w:rsidR="0089507D" w:rsidRPr="004820D8" w:rsidRDefault="00000000" w:rsidP="00CE198E">
      <w:pPr>
        <w:ind w:firstLineChars="200" w:firstLine="440"/>
        <w:rPr>
          <w:rFonts w:ascii="Noto Serif HK Medium" w:eastAsia="Noto Serif HK Medium" w:hAnsi="Noto Serif HK Medium"/>
          <w:lang w:eastAsia="zh-CN"/>
        </w:rPr>
      </w:pPr>
      <w:r w:rsidRPr="00B52E8E">
        <w:rPr>
          <w:rFonts w:ascii="Noto Serif HK Medium" w:eastAsia="Noto Serif HK Medium" w:hAnsi="Noto Serif HK Medium"/>
          <w:lang w:eastAsia="zh-CN"/>
        </w:rPr>
        <w:t>系统提供实</w:t>
      </w:r>
      <w:r w:rsidRPr="00CE198E">
        <w:rPr>
          <w:rFonts w:ascii="宋体" w:eastAsia="宋体" w:hAnsi="宋体" w:cs="宋体" w:hint="eastAsia"/>
          <w:lang w:eastAsia="zh-CN"/>
        </w:rPr>
        <w:t>时</w:t>
      </w:r>
      <w:r w:rsidRPr="00CE198E">
        <w:rPr>
          <w:rFonts w:ascii="Noto Serif HK Medium" w:eastAsia="Noto Serif HK Medium" w:hAnsi="Noto Serif HK Medium" w:hint="eastAsia"/>
          <w:lang w:eastAsia="zh-CN"/>
        </w:rPr>
        <w:t>价格</w:t>
      </w:r>
      <w:r w:rsidRPr="00CE198E">
        <w:rPr>
          <w:rFonts w:ascii="宋体" w:eastAsia="宋体" w:hAnsi="宋体" w:cs="宋体" w:hint="eastAsia"/>
          <w:lang w:eastAsia="zh-CN"/>
        </w:rPr>
        <w:t>显</w:t>
      </w:r>
      <w:r w:rsidRPr="00CE198E">
        <w:rPr>
          <w:rFonts w:ascii="Noto Serif HK Medium" w:eastAsia="Noto Serif HK Medium" w:hAnsi="Noto Serif HK Medium" w:hint="eastAsia"/>
          <w:lang w:eastAsia="zh-CN"/>
        </w:rPr>
        <w:t>示、技</w:t>
      </w:r>
      <w:r w:rsidRPr="00CE198E">
        <w:rPr>
          <w:rFonts w:ascii="宋体" w:eastAsia="宋体" w:hAnsi="宋体" w:cs="宋体" w:hint="eastAsia"/>
          <w:lang w:eastAsia="zh-CN"/>
        </w:rPr>
        <w:t>术</w:t>
      </w:r>
      <w:r w:rsidRPr="00CE198E">
        <w:rPr>
          <w:rFonts w:ascii="Noto Serif HK Medium" w:eastAsia="Noto Serif HK Medium" w:hAnsi="Noto Serif HK Medium" w:hint="eastAsia"/>
          <w:lang w:eastAsia="zh-CN"/>
        </w:rPr>
        <w:t>指</w:t>
      </w:r>
      <w:r w:rsidRPr="00CE198E">
        <w:rPr>
          <w:rFonts w:ascii="宋体" w:eastAsia="宋体" w:hAnsi="宋体" w:cs="宋体" w:hint="eastAsia"/>
          <w:lang w:eastAsia="zh-CN"/>
        </w:rPr>
        <w:t>标</w:t>
      </w:r>
      <w:r w:rsidRPr="00CE198E">
        <w:rPr>
          <w:rFonts w:ascii="Noto Serif HK Medium" w:eastAsia="Noto Serif HK Medium" w:hAnsi="Noto Serif HK Medium" w:hint="eastAsia"/>
          <w:lang w:eastAsia="zh-CN"/>
        </w:rPr>
        <w:t>展示、情</w:t>
      </w:r>
      <w:r w:rsidRPr="00CE198E">
        <w:rPr>
          <w:rFonts w:ascii="宋体" w:eastAsia="宋体" w:hAnsi="宋体" w:cs="宋体" w:hint="eastAsia"/>
          <w:lang w:eastAsia="zh-CN"/>
        </w:rPr>
        <w:t>绪</w:t>
      </w:r>
      <w:r w:rsidRPr="00CE198E">
        <w:rPr>
          <w:rFonts w:ascii="Noto Serif HK Medium" w:eastAsia="Noto Serif HK Medium" w:hAnsi="Noto Serif HK Medium" w:hint="eastAsia"/>
          <w:lang w:eastAsia="zh-CN"/>
        </w:rPr>
        <w:t>分析卡片、置信度</w:t>
      </w:r>
      <w:r w:rsidRPr="00CE198E">
        <w:rPr>
          <w:rFonts w:ascii="宋体" w:eastAsia="宋体" w:hAnsi="宋体" w:cs="宋体" w:hint="eastAsia"/>
          <w:lang w:eastAsia="zh-CN"/>
        </w:rPr>
        <w:t>计</w:t>
      </w:r>
      <w:r w:rsidRPr="00CE198E">
        <w:rPr>
          <w:rFonts w:ascii="Noto Serif HK Medium" w:eastAsia="Noto Serif HK Medium" w:hAnsi="Noto Serif HK Medium" w:hint="eastAsia"/>
          <w:lang w:eastAsia="zh-CN"/>
        </w:rPr>
        <w:t>算等功能，真正</w:t>
      </w:r>
      <w:r w:rsidRPr="00CE198E">
        <w:rPr>
          <w:rFonts w:ascii="宋体" w:eastAsia="宋体" w:hAnsi="宋体" w:cs="宋体" w:hint="eastAsia"/>
          <w:lang w:eastAsia="zh-CN"/>
        </w:rPr>
        <w:t>为</w:t>
      </w:r>
      <w:r w:rsidRPr="00CE198E">
        <w:rPr>
          <w:rFonts w:ascii="Noto Serif HK Medium" w:eastAsia="Noto Serif HK Medium" w:hAnsi="Noto Serif HK Medium" w:hint="eastAsia"/>
          <w:lang w:eastAsia="zh-CN"/>
        </w:rPr>
        <w:t>用户提供一款智能的交易决策</w:t>
      </w:r>
      <w:r w:rsidRPr="004820D8">
        <w:rPr>
          <w:rFonts w:ascii="宋体" w:eastAsia="宋体" w:hAnsi="宋体" w:cs="宋体" w:hint="eastAsia"/>
          <w:lang w:eastAsia="zh-CN"/>
        </w:rPr>
        <w:t>软</w:t>
      </w:r>
      <w:r w:rsidRPr="00CE198E">
        <w:rPr>
          <w:rFonts w:ascii="Noto Serif HK Medium" w:eastAsia="Noto Serif HK Medium" w:hAnsi="Noto Serif HK Medium" w:hint="eastAsia"/>
          <w:lang w:eastAsia="zh-CN"/>
        </w:rPr>
        <w:t>件，助力用户交易无</w:t>
      </w:r>
      <w:r w:rsidRPr="004820D8">
        <w:rPr>
          <w:rFonts w:ascii="宋体" w:eastAsia="宋体" w:hAnsi="宋体" w:cs="宋体" w:hint="eastAsia"/>
          <w:lang w:eastAsia="zh-CN"/>
        </w:rPr>
        <w:t>忧</w:t>
      </w:r>
      <w:r w:rsidRPr="00CE198E">
        <w:rPr>
          <w:rFonts w:ascii="Noto Serif HK Medium" w:eastAsia="Noto Serif HK Medium" w:hAnsi="Noto Serif HK Medium" w:hint="eastAsia"/>
          <w:lang w:eastAsia="zh-CN"/>
        </w:rPr>
        <w:t>。</w:t>
      </w:r>
    </w:p>
    <w:p w14:paraId="5D812813" w14:textId="539842F6" w:rsidR="006741B8" w:rsidRPr="004820D8" w:rsidRDefault="006741B8" w:rsidP="00CE198E">
      <w:pPr>
        <w:ind w:firstLineChars="200" w:firstLine="440"/>
        <w:rPr>
          <w:rFonts w:ascii="Noto Serif HK Medium" w:eastAsia="Noto Serif HK Medium" w:hAnsi="Noto Serif HK Medium"/>
          <w:lang w:eastAsia="zh-CN"/>
        </w:rPr>
      </w:pPr>
      <w:r w:rsidRPr="004820D8">
        <w:rPr>
          <w:rFonts w:ascii="Noto Serif HK Medium" w:eastAsia="Noto Serif HK Medium" w:hAnsi="Noto Serif HK Medium" w:hint="eastAsia"/>
          <w:lang w:eastAsia="zh-CN"/>
        </w:rPr>
        <w:t>同</w:t>
      </w:r>
      <w:r w:rsidRPr="004820D8">
        <w:rPr>
          <w:rFonts w:ascii="宋体" w:eastAsia="宋体" w:hAnsi="宋体" w:cs="宋体" w:hint="eastAsia"/>
          <w:lang w:eastAsia="zh-CN"/>
        </w:rPr>
        <w:t>时</w:t>
      </w:r>
      <w:r w:rsidRPr="004820D8">
        <w:rPr>
          <w:rFonts w:ascii="Noto Serif HK Medium" w:eastAsia="Noto Serif HK Medium" w:hAnsi="Noto Serif HK Medium" w:cs="Noto Serif HK Medium" w:hint="eastAsia"/>
          <w:lang w:eastAsia="zh-CN"/>
        </w:rPr>
        <w:t>我</w:t>
      </w:r>
      <w:r w:rsidRPr="004820D8">
        <w:rPr>
          <w:rFonts w:ascii="宋体" w:eastAsia="宋体" w:hAnsi="宋体" w:cs="宋体" w:hint="eastAsia"/>
          <w:lang w:eastAsia="zh-CN"/>
        </w:rPr>
        <w:t>们</w:t>
      </w:r>
      <w:proofErr w:type="gramStart"/>
      <w:r w:rsidRPr="004820D8">
        <w:rPr>
          <w:rFonts w:ascii="Noto Serif HK Medium" w:eastAsia="Noto Serif HK Medium" w:hAnsi="Noto Serif HK Medium" w:cs="Noto Serif HK Medium" w:hint="eastAsia"/>
          <w:lang w:eastAsia="zh-CN"/>
        </w:rPr>
        <w:t>坐拥五大</w:t>
      </w:r>
      <w:proofErr w:type="gramEnd"/>
      <w:r w:rsidRPr="004820D8">
        <w:rPr>
          <w:rFonts w:ascii="Noto Serif HK Medium" w:eastAsia="Noto Serif HK Medium" w:hAnsi="Noto Serif HK Medium" w:cs="Noto Serif HK Medium" w:hint="eastAsia"/>
          <w:lang w:eastAsia="zh-CN"/>
        </w:rPr>
        <w:t>核心优</w:t>
      </w:r>
      <w:r w:rsidRPr="004820D8">
        <w:rPr>
          <w:rFonts w:ascii="宋体" w:eastAsia="宋体" w:hAnsi="宋体" w:cs="宋体" w:hint="eastAsia"/>
          <w:lang w:eastAsia="zh-CN"/>
        </w:rPr>
        <w:t>势</w:t>
      </w:r>
      <w:r w:rsidRPr="004820D8">
        <w:rPr>
          <w:rFonts w:ascii="Noto Serif HK Medium" w:eastAsia="Noto Serif HK Medium" w:hAnsi="Noto Serif HK Medium" w:cs="Noto Serif HK Medium" w:hint="eastAsia"/>
          <w:lang w:eastAsia="zh-CN"/>
        </w:rPr>
        <w:t>。</w:t>
      </w:r>
      <w:proofErr w:type="gramStart"/>
      <w:r w:rsidRPr="004820D8">
        <w:rPr>
          <w:rFonts w:ascii="Noto Serif HK Medium" w:eastAsia="Noto Serif HK Medium" w:hAnsi="Noto Serif HK Medium" w:cs="Noto Serif HK Medium" w:hint="eastAsia"/>
          <w:lang w:eastAsia="zh-CN"/>
        </w:rPr>
        <w:t>智</w:t>
      </w:r>
      <w:r w:rsidRPr="004820D8">
        <w:rPr>
          <w:rFonts w:ascii="宋体" w:eastAsia="宋体" w:hAnsi="宋体" w:cs="宋体" w:hint="eastAsia"/>
          <w:lang w:eastAsia="zh-CN"/>
        </w:rPr>
        <w:t>链</w:t>
      </w:r>
      <w:r w:rsidRPr="004820D8">
        <w:rPr>
          <w:rFonts w:ascii="Noto Serif HK Medium" w:eastAsia="Noto Serif HK Medium" w:hAnsi="Noto Serif HK Medium" w:cs="Noto Serif HK Medium" w:hint="eastAsia"/>
          <w:lang w:eastAsia="zh-CN"/>
        </w:rPr>
        <w:t>先知</w:t>
      </w:r>
      <w:proofErr w:type="gramEnd"/>
      <w:r w:rsidRPr="004820D8">
        <w:rPr>
          <w:rFonts w:ascii="Noto Serif HK Medium" w:eastAsia="Noto Serif HK Medium" w:hAnsi="Noto Serif HK Medium" w:cs="Noto Serif HK Medium" w:hint="eastAsia"/>
          <w:lang w:eastAsia="zh-CN"/>
        </w:rPr>
        <w:t>接入全球</w:t>
      </w:r>
      <w:r w:rsidRPr="004820D8">
        <w:rPr>
          <w:rFonts w:ascii="宋体" w:eastAsia="宋体" w:hAnsi="宋体" w:cs="宋体" w:hint="eastAsia"/>
          <w:lang w:eastAsia="zh-CN"/>
        </w:rPr>
        <w:t>权</w:t>
      </w:r>
      <w:r w:rsidRPr="004820D8">
        <w:rPr>
          <w:rFonts w:ascii="Noto Serif HK Medium" w:eastAsia="Noto Serif HK Medium" w:hAnsi="Noto Serif HK Medium" w:cs="Noto Serif HK Medium" w:hint="eastAsia"/>
          <w:lang w:eastAsia="zh-CN"/>
        </w:rPr>
        <w:t>威交易所</w:t>
      </w:r>
      <w:r w:rsidRPr="004820D8">
        <w:rPr>
          <w:rFonts w:ascii="Noto Serif HK Medium" w:eastAsia="Noto Serif HK Medium" w:hAnsi="Noto Serif HK Medium" w:hint="eastAsia"/>
          <w:lang w:eastAsia="zh-CN"/>
        </w:rPr>
        <w:t>OKX的API接口，保</w:t>
      </w:r>
      <w:r w:rsidRPr="004820D8">
        <w:rPr>
          <w:rFonts w:ascii="宋体" w:eastAsia="宋体" w:hAnsi="宋体" w:cs="宋体" w:hint="eastAsia"/>
          <w:lang w:eastAsia="zh-CN"/>
        </w:rPr>
        <w:t>证数</w:t>
      </w:r>
      <w:r w:rsidRPr="004820D8">
        <w:rPr>
          <w:rFonts w:ascii="Noto Serif HK Medium" w:eastAsia="Noto Serif HK Medium" w:hAnsi="Noto Serif HK Medium" w:cs="Noto Serif HK Medium" w:hint="eastAsia"/>
          <w:lang w:eastAsia="zh-CN"/>
        </w:rPr>
        <w:t>据全部真实，同</w:t>
      </w:r>
      <w:r w:rsidRPr="004820D8">
        <w:rPr>
          <w:rFonts w:ascii="宋体" w:eastAsia="宋体" w:hAnsi="宋体" w:cs="宋体" w:hint="eastAsia"/>
          <w:lang w:eastAsia="zh-CN"/>
        </w:rPr>
        <w:t>时结</w:t>
      </w:r>
      <w:r w:rsidRPr="004820D8">
        <w:rPr>
          <w:rFonts w:ascii="Noto Serif HK Medium" w:eastAsia="Noto Serif HK Medium" w:hAnsi="Noto Serif HK Medium" w:cs="Noto Serif HK Medium" w:hint="eastAsia"/>
          <w:lang w:eastAsia="zh-CN"/>
        </w:rPr>
        <w:t>合了多</w:t>
      </w:r>
      <w:r w:rsidRPr="004820D8">
        <w:rPr>
          <w:rFonts w:ascii="宋体" w:eastAsia="宋体" w:hAnsi="宋体" w:cs="宋体" w:hint="eastAsia"/>
          <w:lang w:eastAsia="zh-CN"/>
        </w:rPr>
        <w:t>数</w:t>
      </w:r>
      <w:r w:rsidRPr="004820D8">
        <w:rPr>
          <w:rFonts w:ascii="Noto Serif HK Medium" w:eastAsia="Noto Serif HK Medium" w:hAnsi="Noto Serif HK Medium" w:cs="Noto Serif HK Medium" w:hint="eastAsia"/>
          <w:lang w:eastAsia="zh-CN"/>
        </w:rPr>
        <w:t>据源</w:t>
      </w:r>
      <w:r w:rsidRPr="004820D8">
        <w:rPr>
          <w:rFonts w:ascii="宋体" w:eastAsia="宋体" w:hAnsi="宋体" w:cs="宋体" w:hint="eastAsia"/>
          <w:lang w:eastAsia="zh-CN"/>
        </w:rPr>
        <w:t>进</w:t>
      </w:r>
      <w:r w:rsidRPr="004820D8">
        <w:rPr>
          <w:rFonts w:ascii="Noto Serif HK Medium" w:eastAsia="Noto Serif HK Medium" w:hAnsi="Noto Serif HK Medium" w:cs="Noto Serif HK Medium" w:hint="eastAsia"/>
          <w:lang w:eastAsia="zh-CN"/>
        </w:rPr>
        <w:t>行</w:t>
      </w:r>
      <w:r w:rsidRPr="004820D8">
        <w:rPr>
          <w:rFonts w:ascii="Noto Serif HK Medium" w:eastAsia="Noto Serif HK Medium" w:hAnsi="Noto Serif HK Medium" w:hint="eastAsia"/>
          <w:lang w:eastAsia="zh-CN"/>
        </w:rPr>
        <w:t>多策略加</w:t>
      </w:r>
      <w:r w:rsidRPr="004820D8">
        <w:rPr>
          <w:rFonts w:ascii="宋体" w:eastAsia="宋体" w:hAnsi="宋体" w:cs="宋体" w:hint="eastAsia"/>
          <w:lang w:eastAsia="zh-CN"/>
        </w:rPr>
        <w:t>权</w:t>
      </w:r>
      <w:r w:rsidRPr="004820D8">
        <w:rPr>
          <w:rFonts w:ascii="Noto Serif HK Medium" w:eastAsia="Noto Serif HK Medium" w:hAnsi="Noto Serif HK Medium" w:hint="eastAsia"/>
          <w:lang w:eastAsia="zh-CN"/>
        </w:rPr>
        <w:t>融合决策。在风险管控中，</w:t>
      </w:r>
      <w:proofErr w:type="gramStart"/>
      <w:r w:rsidRPr="004820D8">
        <w:rPr>
          <w:rFonts w:ascii="Noto Serif HK Medium" w:eastAsia="Noto Serif HK Medium" w:hAnsi="Noto Serif HK Medium" w:hint="eastAsia"/>
          <w:lang w:eastAsia="zh-CN"/>
        </w:rPr>
        <w:t>智</w:t>
      </w:r>
      <w:r w:rsidRPr="004820D8">
        <w:rPr>
          <w:rFonts w:ascii="宋体" w:eastAsia="宋体" w:hAnsi="宋体" w:cs="宋体" w:hint="eastAsia"/>
          <w:lang w:eastAsia="zh-CN"/>
        </w:rPr>
        <w:t>链</w:t>
      </w:r>
      <w:r w:rsidRPr="004820D8">
        <w:rPr>
          <w:rFonts w:ascii="Noto Serif HK Medium" w:eastAsia="Noto Serif HK Medium" w:hAnsi="Noto Serif HK Medium" w:cs="Noto Serif HK Medium" w:hint="eastAsia"/>
          <w:lang w:eastAsia="zh-CN"/>
        </w:rPr>
        <w:t>先知</w:t>
      </w:r>
      <w:proofErr w:type="gramEnd"/>
      <w:r w:rsidRPr="004820D8">
        <w:rPr>
          <w:rFonts w:ascii="Noto Serif HK Medium" w:eastAsia="Noto Serif HK Medium" w:hAnsi="Noto Serif HK Medium" w:cs="Noto Serif HK Medium" w:hint="eastAsia"/>
          <w:lang w:eastAsia="zh-CN"/>
        </w:rPr>
        <w:t>采用硬</w:t>
      </w:r>
      <w:r w:rsidRPr="004820D8">
        <w:rPr>
          <w:rFonts w:ascii="宋体" w:eastAsia="宋体" w:hAnsi="宋体" w:cs="宋体" w:hint="eastAsia"/>
          <w:lang w:eastAsia="zh-CN"/>
        </w:rPr>
        <w:t>编码</w:t>
      </w:r>
      <w:r w:rsidRPr="004820D8">
        <w:rPr>
          <w:rFonts w:ascii="Noto Serif HK Medium" w:eastAsia="Noto Serif HK Medium" w:hAnsi="Noto Serif HK Medium" w:cs="Noto Serif HK Medium" w:hint="eastAsia"/>
          <w:lang w:eastAsia="zh-CN"/>
        </w:rPr>
        <w:t>风控，杜</w:t>
      </w:r>
      <w:r w:rsidRPr="004820D8">
        <w:rPr>
          <w:rFonts w:ascii="宋体" w:eastAsia="宋体" w:hAnsi="宋体" w:cs="宋体" w:hint="eastAsia"/>
          <w:lang w:eastAsia="zh-CN"/>
        </w:rPr>
        <w:t>绝</w:t>
      </w:r>
      <w:r w:rsidRPr="004820D8">
        <w:rPr>
          <w:rFonts w:ascii="Noto Serif HK Medium" w:eastAsia="Noto Serif HK Medium" w:hAnsi="Noto Serif HK Medium" w:cs="Noto Serif HK Medium" w:hint="eastAsia"/>
          <w:lang w:eastAsia="zh-CN"/>
        </w:rPr>
        <w:t>大模型自我</w:t>
      </w:r>
      <w:r w:rsidRPr="004820D8">
        <w:rPr>
          <w:rFonts w:ascii="宋体" w:eastAsia="宋体" w:hAnsi="宋体" w:cs="宋体" w:hint="eastAsia"/>
          <w:lang w:eastAsia="zh-CN"/>
        </w:rPr>
        <w:t>选择</w:t>
      </w:r>
      <w:proofErr w:type="gramStart"/>
      <w:r w:rsidRPr="004820D8">
        <w:rPr>
          <w:rFonts w:ascii="Noto Serif HK Medium" w:eastAsia="Noto Serif HK Medium" w:hAnsi="Noto Serif HK Medium" w:cs="Noto Serif HK Medium" w:hint="eastAsia"/>
          <w:lang w:eastAsia="zh-CN"/>
        </w:rPr>
        <w:t>风控出</w:t>
      </w:r>
      <w:r w:rsidRPr="004820D8">
        <w:rPr>
          <w:rFonts w:ascii="宋体" w:eastAsia="宋体" w:hAnsi="宋体" w:cs="宋体" w:hint="eastAsia"/>
          <w:lang w:eastAsia="zh-CN"/>
        </w:rPr>
        <w:t>现</w:t>
      </w:r>
      <w:proofErr w:type="gramEnd"/>
      <w:r w:rsidRPr="004820D8">
        <w:rPr>
          <w:rFonts w:ascii="宋体" w:eastAsia="宋体" w:hAnsi="宋体" w:cs="宋体" w:hint="eastAsia"/>
          <w:lang w:eastAsia="zh-CN"/>
        </w:rPr>
        <w:t>错误</w:t>
      </w:r>
      <w:r w:rsidRPr="004820D8">
        <w:rPr>
          <w:rFonts w:ascii="Noto Serif HK Medium" w:eastAsia="Noto Serif HK Medium" w:hAnsi="Noto Serif HK Medium" w:cs="Noto Serif HK Medium" w:hint="eastAsia"/>
          <w:lang w:eastAsia="zh-CN"/>
        </w:rPr>
        <w:t>或者人类介入</w:t>
      </w:r>
      <w:r w:rsidRPr="004820D8">
        <w:rPr>
          <w:rFonts w:ascii="宋体" w:eastAsia="宋体" w:hAnsi="宋体" w:cs="宋体" w:hint="eastAsia"/>
          <w:lang w:eastAsia="zh-CN"/>
        </w:rPr>
        <w:t>导</w:t>
      </w:r>
      <w:r w:rsidRPr="004820D8">
        <w:rPr>
          <w:rFonts w:ascii="Noto Serif HK Medium" w:eastAsia="Noto Serif HK Medium" w:hAnsi="Noto Serif HK Medium" w:cs="Noto Serif HK Medium" w:hint="eastAsia"/>
          <w:lang w:eastAsia="zh-CN"/>
        </w:rPr>
        <w:t>致情</w:t>
      </w:r>
      <w:r w:rsidRPr="004820D8">
        <w:rPr>
          <w:rFonts w:ascii="宋体" w:eastAsia="宋体" w:hAnsi="宋体" w:cs="宋体" w:hint="eastAsia"/>
          <w:lang w:eastAsia="zh-CN"/>
        </w:rPr>
        <w:t>绪</w:t>
      </w:r>
      <w:r w:rsidRPr="004820D8">
        <w:rPr>
          <w:rFonts w:ascii="Noto Serif HK Medium" w:eastAsia="Noto Serif HK Medium" w:hAnsi="Noto Serif HK Medium" w:cs="Noto Serif HK Medium" w:hint="eastAsia"/>
          <w:lang w:eastAsia="zh-CN"/>
        </w:rPr>
        <w:t>交易的</w:t>
      </w:r>
      <w:r w:rsidRPr="004820D8">
        <w:rPr>
          <w:rFonts w:ascii="宋体" w:eastAsia="宋体" w:hAnsi="宋体" w:cs="宋体" w:hint="eastAsia"/>
          <w:lang w:eastAsia="zh-CN"/>
        </w:rPr>
        <w:t>问题</w:t>
      </w:r>
      <w:r w:rsidRPr="004820D8">
        <w:rPr>
          <w:rFonts w:ascii="Noto Serif HK Medium" w:eastAsia="Noto Serif HK Medium" w:hAnsi="Noto Serif HK Medium" w:cs="Noto Serif HK Medium" w:hint="eastAsia"/>
          <w:lang w:eastAsia="zh-CN"/>
        </w:rPr>
        <w:t>，保护</w:t>
      </w:r>
      <w:r w:rsidRPr="004820D8">
        <w:rPr>
          <w:rFonts w:ascii="宋体" w:eastAsia="宋体" w:hAnsi="宋体" w:cs="宋体" w:hint="eastAsia"/>
          <w:lang w:eastAsia="zh-CN"/>
        </w:rPr>
        <w:t>资</w:t>
      </w:r>
      <w:r w:rsidRPr="004820D8">
        <w:rPr>
          <w:rFonts w:ascii="Noto Serif HK Medium" w:eastAsia="Noto Serif HK Medium" w:hAnsi="Noto Serif HK Medium" w:cs="Noto Serif HK Medium" w:hint="eastAsia"/>
          <w:lang w:eastAsia="zh-CN"/>
        </w:rPr>
        <w:t>金安全。</w:t>
      </w:r>
      <w:proofErr w:type="gramStart"/>
      <w:r w:rsidRPr="004820D8">
        <w:rPr>
          <w:rFonts w:ascii="Noto Serif HK Medium" w:eastAsia="Noto Serif HK Medium" w:hAnsi="Noto Serif HK Medium" w:cs="Noto Serif HK Medium" w:hint="eastAsia"/>
          <w:lang w:eastAsia="zh-CN"/>
        </w:rPr>
        <w:t>智</w:t>
      </w:r>
      <w:r w:rsidRPr="004820D8">
        <w:rPr>
          <w:rFonts w:ascii="宋体" w:eastAsia="宋体" w:hAnsi="宋体" w:cs="宋体" w:hint="eastAsia"/>
          <w:lang w:eastAsia="zh-CN"/>
        </w:rPr>
        <w:t>链</w:t>
      </w:r>
      <w:r w:rsidRPr="004820D8">
        <w:rPr>
          <w:rFonts w:ascii="Noto Serif HK Medium" w:eastAsia="Noto Serif HK Medium" w:hAnsi="Noto Serif HK Medium" w:cs="Noto Serif HK Medium" w:hint="eastAsia"/>
          <w:lang w:eastAsia="zh-CN"/>
        </w:rPr>
        <w:t>先知</w:t>
      </w:r>
      <w:proofErr w:type="gramEnd"/>
      <w:r w:rsidRPr="004820D8">
        <w:rPr>
          <w:rFonts w:ascii="Noto Serif HK Medium" w:eastAsia="Noto Serif HK Medium" w:hAnsi="Noto Serif HK Medium" w:cs="Noto Serif HK Medium" w:hint="eastAsia"/>
          <w:lang w:eastAsia="zh-CN"/>
        </w:rPr>
        <w:t>拥有自</w:t>
      </w:r>
      <w:proofErr w:type="gramStart"/>
      <w:r w:rsidRPr="004820D8">
        <w:rPr>
          <w:rFonts w:ascii="Noto Serif HK Medium" w:eastAsia="Noto Serif HK Medium" w:hAnsi="Noto Serif HK Medium" w:cs="Noto Serif HK Medium" w:hint="eastAsia"/>
          <w:lang w:eastAsia="zh-CN"/>
        </w:rPr>
        <w:t>研</w:t>
      </w:r>
      <w:proofErr w:type="gramEnd"/>
      <w:r w:rsidRPr="004820D8">
        <w:rPr>
          <w:rFonts w:ascii="Noto Serif HK Medium" w:eastAsia="Noto Serif HK Medium" w:hAnsi="Noto Serif HK Medium" w:cs="Noto Serif HK Medium" w:hint="eastAsia"/>
          <w:lang w:eastAsia="zh-CN"/>
        </w:rPr>
        <w:t>的情</w:t>
      </w:r>
      <w:r w:rsidRPr="004820D8">
        <w:rPr>
          <w:rFonts w:ascii="宋体" w:eastAsia="宋体" w:hAnsi="宋体" w:cs="宋体" w:hint="eastAsia"/>
          <w:lang w:eastAsia="zh-CN"/>
        </w:rPr>
        <w:t>绪</w:t>
      </w:r>
      <w:r w:rsidRPr="004820D8">
        <w:rPr>
          <w:rFonts w:ascii="Noto Serif HK Medium" w:eastAsia="Noto Serif HK Medium" w:hAnsi="Noto Serif HK Medium" w:cs="Noto Serif HK Medium" w:hint="eastAsia"/>
          <w:lang w:eastAsia="zh-CN"/>
        </w:rPr>
        <w:t>分析模块，自</w:t>
      </w:r>
      <w:proofErr w:type="gramStart"/>
      <w:r w:rsidRPr="004820D8">
        <w:rPr>
          <w:rFonts w:ascii="Noto Serif HK Medium" w:eastAsia="Noto Serif HK Medium" w:hAnsi="Noto Serif HK Medium" w:cs="Noto Serif HK Medium" w:hint="eastAsia"/>
          <w:lang w:eastAsia="zh-CN"/>
        </w:rPr>
        <w:t>研</w:t>
      </w:r>
      <w:proofErr w:type="gramEnd"/>
      <w:r w:rsidRPr="004820D8">
        <w:rPr>
          <w:rFonts w:ascii="Noto Serif HK Medium" w:eastAsia="Noto Serif HK Medium" w:hAnsi="Noto Serif HK Medium" w:cs="Noto Serif HK Medium" w:hint="eastAsia"/>
          <w:lang w:eastAsia="zh-CN"/>
        </w:rPr>
        <w:t>分析大模型，</w:t>
      </w:r>
      <w:r w:rsidRPr="004820D8">
        <w:rPr>
          <w:rFonts w:ascii="宋体" w:eastAsia="宋体" w:hAnsi="宋体" w:cs="宋体" w:hint="eastAsia"/>
          <w:lang w:eastAsia="zh-CN"/>
        </w:rPr>
        <w:t>将</w:t>
      </w:r>
      <w:r w:rsidRPr="004820D8">
        <w:rPr>
          <w:rFonts w:ascii="Noto Serif HK Medium" w:eastAsia="Noto Serif HK Medium" w:hAnsi="Noto Serif HK Medium" w:cs="Noto Serif HK Medium" w:hint="eastAsia"/>
          <w:lang w:eastAsia="zh-CN"/>
        </w:rPr>
        <w:t>市</w:t>
      </w:r>
      <w:r w:rsidRPr="004820D8">
        <w:rPr>
          <w:rFonts w:ascii="宋体" w:eastAsia="宋体" w:hAnsi="宋体" w:cs="宋体" w:hint="eastAsia"/>
          <w:lang w:eastAsia="zh-CN"/>
        </w:rPr>
        <w:t>场</w:t>
      </w:r>
      <w:r w:rsidRPr="004820D8">
        <w:rPr>
          <w:rFonts w:ascii="Noto Serif HK Medium" w:eastAsia="Noto Serif HK Medium" w:hAnsi="Noto Serif HK Medium" w:cs="Noto Serif HK Medium" w:hint="eastAsia"/>
          <w:lang w:eastAsia="zh-CN"/>
        </w:rPr>
        <w:t>情</w:t>
      </w:r>
      <w:r w:rsidRPr="004820D8">
        <w:rPr>
          <w:rFonts w:ascii="宋体" w:eastAsia="宋体" w:hAnsi="宋体" w:cs="宋体" w:hint="eastAsia"/>
          <w:lang w:eastAsia="zh-CN"/>
        </w:rPr>
        <w:t>绪</w:t>
      </w:r>
      <w:r w:rsidRPr="004820D8">
        <w:rPr>
          <w:rFonts w:ascii="Noto Serif HK Medium" w:eastAsia="Noto Serif HK Medium" w:hAnsi="Noto Serif HK Medium" w:cs="Noto Serif HK Medium" w:hint="eastAsia"/>
          <w:lang w:eastAsia="zh-CN"/>
        </w:rPr>
        <w:t>量化可见，同</w:t>
      </w:r>
      <w:r w:rsidRPr="004820D8">
        <w:rPr>
          <w:rFonts w:ascii="宋体" w:eastAsia="宋体" w:hAnsi="宋体" w:cs="宋体" w:hint="eastAsia"/>
          <w:lang w:eastAsia="zh-CN"/>
        </w:rPr>
        <w:t>时</w:t>
      </w:r>
      <w:r w:rsidRPr="004820D8">
        <w:rPr>
          <w:rFonts w:ascii="Noto Serif HK Medium" w:eastAsia="Noto Serif HK Medium" w:hAnsi="Noto Serif HK Medium" w:cs="Noto Serif HK Medium" w:hint="eastAsia"/>
          <w:lang w:eastAsia="zh-CN"/>
        </w:rPr>
        <w:t>前端面板上的</w:t>
      </w:r>
      <w:r w:rsidRPr="004820D8">
        <w:rPr>
          <w:rFonts w:ascii="宋体" w:eastAsia="宋体" w:hAnsi="宋体" w:cs="宋体" w:hint="eastAsia"/>
          <w:lang w:eastAsia="zh-CN"/>
        </w:rPr>
        <w:t>数</w:t>
      </w:r>
      <w:r w:rsidRPr="004820D8">
        <w:rPr>
          <w:rFonts w:ascii="Noto Serif HK Medium" w:eastAsia="Noto Serif HK Medium" w:hAnsi="Noto Serif HK Medium" w:cs="Noto Serif HK Medium" w:hint="eastAsia"/>
          <w:lang w:eastAsia="zh-CN"/>
        </w:rPr>
        <w:t>据实</w:t>
      </w:r>
      <w:r w:rsidRPr="004820D8">
        <w:rPr>
          <w:rFonts w:ascii="宋体" w:eastAsia="宋体" w:hAnsi="宋体" w:cs="宋体" w:hint="eastAsia"/>
          <w:lang w:eastAsia="zh-CN"/>
        </w:rPr>
        <w:t>时</w:t>
      </w:r>
      <w:r w:rsidRPr="004820D8">
        <w:rPr>
          <w:rFonts w:ascii="Noto Serif HK Medium" w:eastAsia="Noto Serif HK Medium" w:hAnsi="Noto Serif HK Medium" w:cs="Noto Serif HK Medium" w:hint="eastAsia"/>
          <w:lang w:eastAsia="zh-CN"/>
        </w:rPr>
        <w:t>更新，秒</w:t>
      </w:r>
      <w:r w:rsidRPr="004820D8">
        <w:rPr>
          <w:rFonts w:ascii="宋体" w:eastAsia="宋体" w:hAnsi="宋体" w:cs="宋体" w:hint="eastAsia"/>
          <w:lang w:eastAsia="zh-CN"/>
        </w:rPr>
        <w:t>级</w:t>
      </w:r>
      <w:r w:rsidRPr="004820D8">
        <w:rPr>
          <w:rFonts w:ascii="Noto Serif HK Medium" w:eastAsia="Noto Serif HK Medium" w:hAnsi="Noto Serif HK Medium" w:cs="Noto Serif HK Medium" w:hint="eastAsia"/>
          <w:lang w:eastAsia="zh-CN"/>
        </w:rPr>
        <w:t>更新，</w:t>
      </w:r>
      <w:r w:rsidRPr="004820D8">
        <w:rPr>
          <w:rFonts w:ascii="宋体" w:eastAsia="宋体" w:hAnsi="宋体" w:cs="宋体" w:hint="eastAsia"/>
          <w:lang w:eastAsia="zh-CN"/>
        </w:rPr>
        <w:t>让</w:t>
      </w:r>
      <w:r w:rsidRPr="004820D8">
        <w:rPr>
          <w:rFonts w:ascii="Noto Serif HK Medium" w:eastAsia="Noto Serif HK Medium" w:hAnsi="Noto Serif HK Medium" w:cs="Noto Serif HK Medium" w:hint="eastAsia"/>
          <w:lang w:eastAsia="zh-CN"/>
        </w:rPr>
        <w:t>用户掌握一手信息。</w:t>
      </w:r>
    </w:p>
    <w:p w14:paraId="5E98ECE3" w14:textId="07CE6E30" w:rsidR="006741B8" w:rsidRPr="004820D8" w:rsidRDefault="006741B8" w:rsidP="00CE198E">
      <w:pPr>
        <w:ind w:firstLineChars="200" w:firstLine="440"/>
        <w:rPr>
          <w:rFonts w:ascii="Noto Serif HK Medium" w:eastAsia="Noto Serif HK Medium" w:hAnsi="Noto Serif HK Medium"/>
          <w:lang w:eastAsia="zh-CN"/>
        </w:rPr>
      </w:pPr>
      <w:proofErr w:type="gramStart"/>
      <w:r w:rsidRPr="004820D8">
        <w:rPr>
          <w:rFonts w:ascii="Noto Serif HK Medium" w:eastAsia="Noto Serif HK Medium" w:hAnsi="Noto Serif HK Medium" w:hint="eastAsia"/>
          <w:lang w:eastAsia="zh-CN"/>
        </w:rPr>
        <w:t>智</w:t>
      </w:r>
      <w:r w:rsidRPr="004820D8">
        <w:rPr>
          <w:rFonts w:ascii="宋体" w:eastAsia="宋体" w:hAnsi="宋体" w:cs="宋体" w:hint="eastAsia"/>
          <w:lang w:eastAsia="zh-CN"/>
        </w:rPr>
        <w:t>链</w:t>
      </w:r>
      <w:r w:rsidRPr="004820D8">
        <w:rPr>
          <w:rFonts w:ascii="Noto Serif HK Medium" w:eastAsia="Noto Serif HK Medium" w:hAnsi="Noto Serif HK Medium" w:cs="Noto Serif HK Medium" w:hint="eastAsia"/>
          <w:lang w:eastAsia="zh-CN"/>
        </w:rPr>
        <w:t>先知</w:t>
      </w:r>
      <w:proofErr w:type="gramEnd"/>
      <w:r w:rsidRPr="004820D8">
        <w:rPr>
          <w:rFonts w:ascii="Noto Serif HK Medium" w:eastAsia="Noto Serif HK Medium" w:hAnsi="Noto Serif HK Medium" w:cs="Noto Serif HK Medium" w:hint="eastAsia"/>
          <w:lang w:eastAsia="zh-CN"/>
        </w:rPr>
        <w:t>拥有四大实用价值，我</w:t>
      </w:r>
      <w:r w:rsidRPr="004820D8">
        <w:rPr>
          <w:rFonts w:ascii="宋体" w:eastAsia="宋体" w:hAnsi="宋体" w:cs="宋体" w:hint="eastAsia"/>
          <w:lang w:eastAsia="zh-CN"/>
        </w:rPr>
        <w:t>们</w:t>
      </w:r>
      <w:r w:rsidRPr="004820D8">
        <w:rPr>
          <w:rFonts w:ascii="Noto Serif HK Medium" w:eastAsia="Noto Serif HK Medium" w:hAnsi="Noto Serif HK Medium" w:cs="Noto Serif HK Medium" w:hint="eastAsia"/>
          <w:lang w:eastAsia="zh-CN"/>
        </w:rPr>
        <w:t>和用户站在一起，我</w:t>
      </w:r>
      <w:r w:rsidRPr="004820D8">
        <w:rPr>
          <w:rFonts w:ascii="宋体" w:eastAsia="宋体" w:hAnsi="宋体" w:cs="宋体" w:hint="eastAsia"/>
          <w:lang w:eastAsia="zh-CN"/>
        </w:rPr>
        <w:t>们</w:t>
      </w:r>
      <w:r w:rsidRPr="004820D8">
        <w:rPr>
          <w:rFonts w:ascii="Noto Serif HK Medium" w:eastAsia="Noto Serif HK Medium" w:hAnsi="Noto Serif HK Medium" w:cs="Noto Serif HK Medium" w:hint="eastAsia"/>
          <w:lang w:eastAsia="zh-CN"/>
        </w:rPr>
        <w:t>提供</w:t>
      </w:r>
      <w:r w:rsidRPr="004820D8">
        <w:rPr>
          <w:rFonts w:ascii="宋体" w:eastAsia="宋体" w:hAnsi="宋体" w:cs="宋体" w:hint="eastAsia"/>
          <w:lang w:eastAsia="zh-CN"/>
        </w:rPr>
        <w:t>专</w:t>
      </w:r>
      <w:r w:rsidRPr="004820D8">
        <w:rPr>
          <w:rFonts w:ascii="Noto Serif HK Medium" w:eastAsia="Noto Serif HK Medium" w:hAnsi="Noto Serif HK Medium" w:cs="Noto Serif HK Medium" w:hint="eastAsia"/>
          <w:lang w:eastAsia="zh-CN"/>
        </w:rPr>
        <w:t>业</w:t>
      </w:r>
      <w:r w:rsidRPr="004820D8">
        <w:rPr>
          <w:rFonts w:ascii="宋体" w:eastAsia="宋体" w:hAnsi="宋体" w:cs="宋体" w:hint="eastAsia"/>
          <w:lang w:eastAsia="zh-CN"/>
        </w:rPr>
        <w:t>级</w:t>
      </w:r>
      <w:r w:rsidRPr="004820D8">
        <w:rPr>
          <w:rFonts w:ascii="Noto Serif HK Medium" w:eastAsia="Noto Serif HK Medium" w:hAnsi="Noto Serif HK Medium" w:cs="Noto Serif HK Medium" w:hint="eastAsia"/>
          <w:lang w:eastAsia="zh-CN"/>
        </w:rPr>
        <w:t>的交易分析工具，降低交易门</w:t>
      </w:r>
      <w:r w:rsidRPr="004820D8">
        <w:rPr>
          <w:rFonts w:ascii="宋体" w:eastAsia="宋体" w:hAnsi="宋体" w:cs="宋体" w:hint="eastAsia"/>
          <w:lang w:eastAsia="zh-CN"/>
        </w:rPr>
        <w:t>槛</w:t>
      </w:r>
      <w:r w:rsidRPr="004820D8">
        <w:rPr>
          <w:rFonts w:ascii="Noto Serif HK Medium" w:eastAsia="Noto Serif HK Medium" w:hAnsi="Noto Serif HK Medium" w:cs="Noto Serif HK Medium" w:hint="eastAsia"/>
          <w:lang w:eastAsia="zh-CN"/>
        </w:rPr>
        <w:t>，致力于帮助散户投</w:t>
      </w:r>
      <w:r w:rsidRPr="004820D8">
        <w:rPr>
          <w:rFonts w:ascii="宋体" w:eastAsia="宋体" w:hAnsi="宋体" w:cs="宋体" w:hint="eastAsia"/>
          <w:lang w:eastAsia="zh-CN"/>
        </w:rPr>
        <w:t>资</w:t>
      </w:r>
      <w:r w:rsidRPr="004820D8">
        <w:rPr>
          <w:rFonts w:ascii="Noto Serif HK Medium" w:eastAsia="Noto Serif HK Medium" w:hAnsi="Noto Serif HK Medium" w:cs="Noto Serif HK Medium" w:hint="eastAsia"/>
          <w:lang w:eastAsia="zh-CN"/>
        </w:rPr>
        <w:t>者做出理性决策，减少情</w:t>
      </w:r>
      <w:r w:rsidRPr="004820D8">
        <w:rPr>
          <w:rFonts w:ascii="宋体" w:eastAsia="宋体" w:hAnsi="宋体" w:cs="宋体" w:hint="eastAsia"/>
          <w:lang w:eastAsia="zh-CN"/>
        </w:rPr>
        <w:t>绪</w:t>
      </w:r>
      <w:r w:rsidRPr="004820D8">
        <w:rPr>
          <w:rFonts w:ascii="Noto Serif HK Medium" w:eastAsia="Noto Serif HK Medium" w:hAnsi="Noto Serif HK Medium" w:cs="Noto Serif HK Medium" w:hint="eastAsia"/>
          <w:lang w:eastAsia="zh-CN"/>
        </w:rPr>
        <w:t>化交易</w:t>
      </w:r>
      <w:r w:rsidRPr="004820D8">
        <w:rPr>
          <w:rFonts w:ascii="宋体" w:eastAsia="宋体" w:hAnsi="宋体" w:cs="宋体" w:hint="eastAsia"/>
          <w:lang w:eastAsia="zh-CN"/>
        </w:rPr>
        <w:t>导</w:t>
      </w:r>
      <w:r w:rsidRPr="004820D8">
        <w:rPr>
          <w:rFonts w:ascii="Noto Serif HK Medium" w:eastAsia="Noto Serif HK Medium" w:hAnsi="Noto Serif HK Medium" w:cs="Noto Serif HK Medium" w:hint="eastAsia"/>
          <w:lang w:eastAsia="zh-CN"/>
        </w:rPr>
        <w:t>致的</w:t>
      </w:r>
      <w:r w:rsidRPr="004820D8">
        <w:rPr>
          <w:rFonts w:ascii="宋体" w:eastAsia="宋体" w:hAnsi="宋体" w:cs="宋体" w:hint="eastAsia"/>
          <w:lang w:eastAsia="zh-CN"/>
        </w:rPr>
        <w:t>亏损</w:t>
      </w:r>
      <w:r w:rsidRPr="004820D8">
        <w:rPr>
          <w:rFonts w:ascii="Noto Serif HK Medium" w:eastAsia="Noto Serif HK Medium" w:hAnsi="Noto Serif HK Medium" w:cs="Noto Serif HK Medium" w:hint="eastAsia"/>
          <w:lang w:eastAsia="zh-CN"/>
        </w:rPr>
        <w:t>，努力</w:t>
      </w:r>
      <w:r w:rsidRPr="004820D8">
        <w:rPr>
          <w:rFonts w:ascii="宋体" w:eastAsia="宋体" w:hAnsi="宋体" w:cs="宋体" w:hint="eastAsia"/>
          <w:lang w:eastAsia="zh-CN"/>
        </w:rPr>
        <w:t>让</w:t>
      </w:r>
      <w:r w:rsidRPr="004820D8">
        <w:rPr>
          <w:rFonts w:ascii="Noto Serif HK Medium" w:eastAsia="Noto Serif HK Medium" w:hAnsi="Noto Serif HK Medium" w:cs="Noto Serif HK Medium" w:hint="eastAsia"/>
          <w:lang w:eastAsia="zh-CN"/>
        </w:rPr>
        <w:t>更多的人能受益，能在</w:t>
      </w:r>
      <w:r w:rsidRPr="004820D8">
        <w:rPr>
          <w:rFonts w:ascii="宋体" w:eastAsia="宋体" w:hAnsi="宋体" w:cs="宋体" w:hint="eastAsia"/>
          <w:lang w:eastAsia="zh-CN"/>
        </w:rPr>
        <w:t>区</w:t>
      </w:r>
      <w:r w:rsidRPr="004820D8">
        <w:rPr>
          <w:rFonts w:ascii="Noto Serif HK Medium" w:eastAsia="Noto Serif HK Medium" w:hAnsi="Noto Serif HK Medium" w:cs="Noto Serif HK Medium" w:hint="eastAsia"/>
          <w:lang w:eastAsia="zh-CN"/>
        </w:rPr>
        <w:t>块</w:t>
      </w:r>
      <w:r w:rsidRPr="004820D8">
        <w:rPr>
          <w:rFonts w:ascii="宋体" w:eastAsia="宋体" w:hAnsi="宋体" w:cs="宋体" w:hint="eastAsia"/>
          <w:lang w:eastAsia="zh-CN"/>
        </w:rPr>
        <w:t>链</w:t>
      </w:r>
      <w:r w:rsidRPr="004820D8">
        <w:rPr>
          <w:rFonts w:ascii="Noto Serif HK Medium" w:eastAsia="Noto Serif HK Medium" w:hAnsi="Noto Serif HK Medium" w:cs="Noto Serif HK Medium" w:hint="eastAsia"/>
          <w:lang w:eastAsia="zh-CN"/>
        </w:rPr>
        <w:t>金融市</w:t>
      </w:r>
      <w:r w:rsidRPr="004820D8">
        <w:rPr>
          <w:rFonts w:ascii="宋体" w:eastAsia="宋体" w:hAnsi="宋体" w:cs="宋体" w:hint="eastAsia"/>
          <w:lang w:eastAsia="zh-CN"/>
        </w:rPr>
        <w:t>场</w:t>
      </w:r>
      <w:r w:rsidRPr="004820D8">
        <w:rPr>
          <w:rFonts w:ascii="Noto Serif HK Medium" w:eastAsia="Noto Serif HK Medium" w:hAnsi="Noto Serif HK Medium" w:cs="Noto Serif HK Medium" w:hint="eastAsia"/>
          <w:lang w:eastAsia="zh-CN"/>
        </w:rPr>
        <w:t>中</w:t>
      </w:r>
      <w:r w:rsidRPr="004820D8">
        <w:rPr>
          <w:rFonts w:ascii="宋体" w:eastAsia="宋体" w:hAnsi="宋体" w:cs="宋体" w:hint="eastAsia"/>
          <w:lang w:eastAsia="zh-CN"/>
        </w:rPr>
        <w:t>获</w:t>
      </w:r>
      <w:r w:rsidRPr="004820D8">
        <w:rPr>
          <w:rFonts w:ascii="Noto Serif HK Medium" w:eastAsia="Noto Serif HK Medium" w:hAnsi="Noto Serif HK Medium" w:cs="Noto Serif HK Medium" w:hint="eastAsia"/>
          <w:lang w:eastAsia="zh-CN"/>
        </w:rPr>
        <w:t>得利</w:t>
      </w:r>
      <w:r w:rsidRPr="004820D8">
        <w:rPr>
          <w:rFonts w:ascii="宋体" w:eastAsia="宋体" w:hAnsi="宋体" w:cs="宋体" w:hint="eastAsia"/>
          <w:lang w:eastAsia="zh-CN"/>
        </w:rPr>
        <w:t>润</w:t>
      </w:r>
      <w:r w:rsidRPr="004820D8">
        <w:rPr>
          <w:rFonts w:ascii="Noto Serif HK Medium" w:eastAsia="Noto Serif HK Medium" w:hAnsi="Noto Serif HK Medium" w:cs="Noto Serif HK Medium" w:hint="eastAsia"/>
          <w:lang w:eastAsia="zh-CN"/>
        </w:rPr>
        <w:t>！</w:t>
      </w:r>
    </w:p>
    <w:p w14:paraId="2531D7EA" w14:textId="0C8192F7" w:rsidR="0089507D" w:rsidRPr="006741B8" w:rsidRDefault="0089507D" w:rsidP="006741B8">
      <w:pPr>
        <w:pStyle w:val="a0"/>
        <w:numPr>
          <w:ilvl w:val="0"/>
          <w:numId w:val="0"/>
        </w:numPr>
        <w:rPr>
          <w:rFonts w:ascii="Noto Serif HK Medium" w:eastAsia="Noto Serif HK Medium" w:hAnsi="Noto Serif HK Medium"/>
          <w:lang w:eastAsia="zh-CN"/>
        </w:rPr>
      </w:pPr>
    </w:p>
    <w:sectPr w:rsidR="0089507D" w:rsidRPr="006741B8"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5805C" w14:textId="77777777" w:rsidR="00FB2F61" w:rsidRDefault="00FB2F61" w:rsidP="00B52E8E">
      <w:pPr>
        <w:spacing w:after="0" w:line="240" w:lineRule="auto"/>
      </w:pPr>
      <w:r>
        <w:separator/>
      </w:r>
    </w:p>
  </w:endnote>
  <w:endnote w:type="continuationSeparator" w:id="0">
    <w:p w14:paraId="22447D3B" w14:textId="77777777" w:rsidR="00FB2F61" w:rsidRDefault="00FB2F61" w:rsidP="00B52E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erif HK Medium">
    <w:panose1 w:val="02020200000000000000"/>
    <w:charset w:val="80"/>
    <w:family w:val="roman"/>
    <w:pitch w:val="variable"/>
    <w:sig w:usb0="20000287" w:usb1="2ADF3C10" w:usb2="00000016" w:usb3="00000000" w:csb0="00120107"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1AA28" w14:textId="77777777" w:rsidR="00FB2F61" w:rsidRDefault="00FB2F61" w:rsidP="00B52E8E">
      <w:pPr>
        <w:spacing w:after="0" w:line="240" w:lineRule="auto"/>
      </w:pPr>
      <w:r>
        <w:separator/>
      </w:r>
    </w:p>
  </w:footnote>
  <w:footnote w:type="continuationSeparator" w:id="0">
    <w:p w14:paraId="571F64B5" w14:textId="77777777" w:rsidR="00FB2F61" w:rsidRDefault="00FB2F61" w:rsidP="00B52E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D8E0478"/>
    <w:multiLevelType w:val="hybridMultilevel"/>
    <w:tmpl w:val="6406A13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55ED2C67"/>
    <w:multiLevelType w:val="hybridMultilevel"/>
    <w:tmpl w:val="62B4FA0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797210028">
    <w:abstractNumId w:val="8"/>
  </w:num>
  <w:num w:numId="2" w16cid:durableId="171578910">
    <w:abstractNumId w:val="6"/>
  </w:num>
  <w:num w:numId="3" w16cid:durableId="512181979">
    <w:abstractNumId w:val="5"/>
  </w:num>
  <w:num w:numId="4" w16cid:durableId="1324628597">
    <w:abstractNumId w:val="4"/>
  </w:num>
  <w:num w:numId="5" w16cid:durableId="1660693999">
    <w:abstractNumId w:val="7"/>
  </w:num>
  <w:num w:numId="6" w16cid:durableId="653292891">
    <w:abstractNumId w:val="3"/>
  </w:num>
  <w:num w:numId="7" w16cid:durableId="128673551">
    <w:abstractNumId w:val="2"/>
  </w:num>
  <w:num w:numId="8" w16cid:durableId="1289048401">
    <w:abstractNumId w:val="1"/>
  </w:num>
  <w:num w:numId="9" w16cid:durableId="1717729417">
    <w:abstractNumId w:val="0"/>
  </w:num>
  <w:num w:numId="10" w16cid:durableId="495339593">
    <w:abstractNumId w:val="10"/>
  </w:num>
  <w:num w:numId="11" w16cid:durableId="62723228">
    <w:abstractNumId w:val="9"/>
  </w:num>
  <w:num w:numId="12" w16cid:durableId="16061122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BEF"/>
    <w:rsid w:val="00034616"/>
    <w:rsid w:val="0006063C"/>
    <w:rsid w:val="000E1164"/>
    <w:rsid w:val="00143D95"/>
    <w:rsid w:val="0015074B"/>
    <w:rsid w:val="00153D29"/>
    <w:rsid w:val="0029639D"/>
    <w:rsid w:val="002C343C"/>
    <w:rsid w:val="00326F90"/>
    <w:rsid w:val="00341BEA"/>
    <w:rsid w:val="00396F27"/>
    <w:rsid w:val="003E1B0E"/>
    <w:rsid w:val="00460604"/>
    <w:rsid w:val="0047456D"/>
    <w:rsid w:val="004820D8"/>
    <w:rsid w:val="005F4DAB"/>
    <w:rsid w:val="005F775A"/>
    <w:rsid w:val="00666CB1"/>
    <w:rsid w:val="006741B8"/>
    <w:rsid w:val="006A73D5"/>
    <w:rsid w:val="006F2084"/>
    <w:rsid w:val="00726F46"/>
    <w:rsid w:val="00763A9A"/>
    <w:rsid w:val="007642FB"/>
    <w:rsid w:val="00781A47"/>
    <w:rsid w:val="0089507D"/>
    <w:rsid w:val="008F1E00"/>
    <w:rsid w:val="009400C3"/>
    <w:rsid w:val="00982FB3"/>
    <w:rsid w:val="009A041E"/>
    <w:rsid w:val="00A331CB"/>
    <w:rsid w:val="00A33AEB"/>
    <w:rsid w:val="00A92704"/>
    <w:rsid w:val="00AA1D8D"/>
    <w:rsid w:val="00AB5A42"/>
    <w:rsid w:val="00B00510"/>
    <w:rsid w:val="00B47730"/>
    <w:rsid w:val="00B52E8E"/>
    <w:rsid w:val="00CA0B10"/>
    <w:rsid w:val="00CB0664"/>
    <w:rsid w:val="00CE198E"/>
    <w:rsid w:val="00D33AB4"/>
    <w:rsid w:val="00D926EE"/>
    <w:rsid w:val="00DC4FB7"/>
    <w:rsid w:val="00E05FE5"/>
    <w:rsid w:val="00E27B1B"/>
    <w:rsid w:val="00EE268C"/>
    <w:rsid w:val="00EF3580"/>
    <w:rsid w:val="00F41707"/>
    <w:rsid w:val="00F5128F"/>
    <w:rsid w:val="00F5197C"/>
    <w:rsid w:val="00FB2F61"/>
    <w:rsid w:val="00FB42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10CFC2"/>
  <w14:defaultImageDpi w14:val="300"/>
  <w15:docId w15:val="{5FFF8498-3A4B-4852-8713-47F7ACA3A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1057</TotalTime>
  <Pages>12</Pages>
  <Words>733</Words>
  <Characters>4179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ChiuWah Hui</cp:lastModifiedBy>
  <cp:revision>24</cp:revision>
  <dcterms:created xsi:type="dcterms:W3CDTF">2013-12-23T23:15:00Z</dcterms:created>
  <dcterms:modified xsi:type="dcterms:W3CDTF">2026-04-01T03:26:00Z</dcterms:modified>
  <cp:category/>
</cp:coreProperties>
</file>